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run.py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"""Project entry point for the Python backend and static frontend."""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src.api_server import run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if __name__ == "__main__":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run()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// ===== File: server.js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http = require('http');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fs = require('fs');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path = require('path');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{ spawn } = require('child_process');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PORT = Number(process.env.PORT || 5173);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ROOT = __dirname;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PYTHON_EXECUTABLE = process.env.PYTHON || (fs.existsSync(path.join(ROOT, '.venv', 'Scripts', 'python.exe')) ? path.join(ROOT, '.venv', 'Scripts', 'python.exe') : 'python');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FRONTEND_ROOT = path.join(ROOT, 'frontend');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IMAGE_ROOT = path.join(ROOT, 'data', 'images');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VIDEO_FILES =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'happy-1.mp4': path.join(ROOT, 'data', 'videos', 'happy', 'happy_1.mp4'),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'sad-1.mp4': path.join(ROOT, 'data', 'videos', 'sad', 'sad_1.mp4'),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'fear-1.mp4': path.join(ROOT, 'data', 'videos', 'fear', 'fear_1.mp4'),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IMAGE_TASK_COUNT = 6;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VIDEO_TASK_COUNT = 3;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IMAGE_POINTS = 3;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VIDEO_POINTS = 4;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VIDEO_TASKS =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'video-q1': { fileName: 'happy-1.mp4', target: '开心'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'video-q2': { fileName: 'sad-1.mp4', target: '难过'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'video-q3': { fileName: 'fear-1.mp4', target: '害怕'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state =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session: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id: 'demo-session-001',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childName: '乐乐小朋友',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status: '进行中',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completed: 0,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total: IMAGE_TASK_COUNT + VIDEO_TASK_COUNT,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imageAnswers: [],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videoAnswers: [],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singleSpecs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'下面哪张图片是开心的？', ['happy1.jpg', 'sad1.jpg']],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'下面哪张图片更能体现悲伤情绪？', ['happy2.jpg', 'sad2.jpg']],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['恐惧', '下面哪张图片更能体现恐惧情绪？', ['fear1.jpg', 'happy3.jpg']],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'下面哪张图片更能体现开心情绪？', ['sad3.jpg', 'happy4.jpg']],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['恐惧', '哪一张图片表现出恐惧情绪？', ['happy5.jpg', 'fear2.jpg']],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'哪一张图片表现出悲伤情绪？', ['happy6.jpg', 'sad4.jpg']],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multiSpecs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['恐惧', '在这 3 张图片中，哪一张表达了恐惧？', ['happy7.jpg', 'sad5.jpg', 'fear3.jpg']],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'在这 3 张图片中，哪一张表达了悲伤？', ['happy8.jpg', 'sad6.jpg', 'happy9.jpg']],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'从 3 张图片中找出自然微笑的表情。', ['happy10.jpg', 'sad7.jpg', 'sad8.jpg']],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'在这 3 张图片中，哪一张表达了悲伤？', ['happy11.jpg', 'sad9.jpg', 'happy12.jpg']],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'从 3 张图片中找出自然微笑的表情。', ['happy13.jpg', 'sad10.jpg', 'sad11.jpg']],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'在这 3 张图片中，哪一张表达了悲伤？', ['happy14.jpg', 'sad12.jpg', 'happy15.jpg']],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emotionFromFile(fileName)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(/^happy\d+\./.test(fileName)) return '开心';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(/^sad\d+\./.test(fileName)) return '悲伤';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(/^fear\d+\./.test(fileName)) return '恐惧';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throw new Error(`Unknown image emotion: ${fileName}`);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buildImageOptions(fileNames)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fileNames.map((fileName, index)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emotion = emotionFromFile(fileName);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{ id: String.fromCharCode(65 + index), label: String.fromCharCode(65 + index), emotion, imageUrl: `/images/${fileName}`, url: `/images/${fileName}`, alt: `${emotion}表情图片`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buildImageTask([emotion, prompt, files], index, mode, points)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targetFile = files.find(file =&gt; emotionFromFile(file) === emotion);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correctIndex = files.indexOf(targetFile);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options = buildImageOptions(files);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{ id: `image-${mode}-${index + 1}`, type: mode === 'single' ? 'single-choice' : 'multi-choice', mode, points, emotion, target: emotion, prompt, reason: '重点观察眼睛、眉毛、嘴角和整体面部张力。', correctOption: String.fromCharCode(65 + correctIndex), options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imageTasks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...singleSpecs.map((spec, index) =&gt; buildImageTask(spec, index, 'single', IMAGE_POINTS)),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videoAnalysis(task = VIDEO_TASKS['video-q1'])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emotion: task.target,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confidence: 0.87,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targetEmotion: task.target,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isMatch: true,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features: ['嘴角、眉眼等动作变化与目标情绪相符', '面部动作保持稳定', '系统在后台完成本题分析'],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durationSeconds: 6,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explanation: `捕捉到的面部动作模式与目标“${task.target}”情绪表达相符。`,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sendJson(res, status, data)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res.writeHead(status, { 'Content-Type': 'application/json; charset=utf-8', 'Cache-Control': 'no-store', 'Access-Control-Allow-Origin': '*'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res.end(JSON.stringify(data));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readJson(req)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new Promise((resolve, reject)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let body = '';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req.on('data', chunk =&gt; { body += chunk; if (body.length &gt; 4_000_000) reject(new Error('payload too large'));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req.on('end', () =&gt; { try { resolve(body ? JSON.parse(body) : {}); } catch { reject(new Error('invalid json')); }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req.on('error', reject);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riskBand(score)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(score &lt;= 17) return { label: '高关注 / ASD 一致表现区', explanation: '面部情绪加工或情境归因存在较明显困难。建议进行完整发育、语言和 ASD 专业评估，本结果不可直接诊断。'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(score &lt;= 22) return { label: '潜在风险区', explanation: '表现处于边界范围。应结合年龄、语言水平、分项差异、施测状态和家庭/园所观察，必要时在 6–12 个月后使用平行题复测。'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{ label: '低风险 / 典型表现区', explanation: '在本任务中的表现较好，但不能排除 ASD，也不能证明儿童在真实社交情境中没有困难。'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updateSessionProgress()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state.session.completed = state.imageAnswers.length + state.videoAnswers.length;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state.session.status = state.session.completed === state.session.total ? '已完成' : '进行中';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upsertAnswer(collection, answer)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index = collection.findIndex(item =&gt; item.taskId === answer.taskId);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(index &gt;= 0) collection[index] = answer;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else collection.push(answer);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analyzeCapturedFrames(task, frames)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(!Array.isArray(frames) || frames.length === 0) return Promise.reject(new Error('未收到摄像头采集画面'));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new Promise((resolve, reject)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child = spawn(PYTHON_EXECUTABLE, ['-m', 'video_emotion_model.frame_cli'], { cwd: ROOT, windowsHide: true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let stdout = '';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let stderr = '';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child.stdout.on('data', chunk =&gt; { stdout += chunk;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child.stderr.on('data', chunk =&gt; { stderr += chunk;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child.on('error', error =&gt; reject(new Error(`无法启动摄像头情绪模型：${error.message}`)));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child.on('close', code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if (code !== 0) return reject(new Error(stderr.trim() || `摄像头情绪模型退出，状态码 ${code}`));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try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const jsonLine = stdout.trim().split(/\r?\n/).filter(Boolean).at(-1);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resolve(JSON.parse(jsonLine));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} catch (error)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reject(new Error(`无法读取摄像头情绪模型结果：${error.message}`));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child.stdin.end(JSON.stringify({ frames, targetEmotion: task.target }));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report()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imageScore = state.imageAnswers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.filter(item =&gt; item.isCorrect)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.reduce((total, item) =&gt; total + item.points, 0);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videoScore = state.videoAnswers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.filter(item =&gt; item.isCorrect)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.reduce((total, item) =&gt; total + item.points, 0);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overall = imageScore + videoScore;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band = riskBand(overall);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details =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images: state.imageAnswers.map(answer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task = imageTasks.find(item =&gt; item.id === answer.taskId);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return { taskId: answer.taskId, taskType: answer.type, target: task?.target, selectedOption: answer.optionId, isCorrect: answer.isCorrect, score: answer.isCorrect ? answer.points : 0, maxScore: answer.points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videos: state.videoAnswers.map(answer =&gt; {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task = VIDEO_TASKS[answer.taskId];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return { taskId: answer.taskId, target: task?.target, capturedEmotion: answer.emotion, isMatch: answer.isCorrect, score: answer.isCorrect ? answer.points : 0, maxScore: VIDEO_POINTS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sessionId: state.session.id,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scores: { image: imageScore, video: videoScore, total: overall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overall,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total: 30,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risk: band,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conclusion: band.label,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insights: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{ title: '图片情绪识别', detail: `${imageScore} / 18 分`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{ title: '视频表情任务', detail: `${videoScore} / 12 分`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details,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async function handleApi(req, res, url)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'GET' &amp;&amp; url.pathname === '/api/health') return sendJson(res, 200, { ok: true, service: 'expression-norms-api', version: '1.0.0'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'GET' &amp;&amp; url.pathname === '/api/session')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sendJson(res, 200, state.session);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'GET' &amp;&amp; url.pathname === '/api/tasks/image') return sendJson(res, 200, { version: 'demo-2.1', total: imageTasks.length, tasks: imageTasks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'GET' &amp;&amp; url.pathname === '/api/video/sample') return sendJson(res, 200, videoAnalysis());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'GET' &amp;&amp; url.pathname === '/api/report')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(state.session.completed &lt; state.session.total)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return sendJson(res, 409, { error: '请完成全部图片和视频测试后再生成最终报告'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sendJson(res, 200, report());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'POST' &amp;&amp; url.pathname === '/api/answers/image')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try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body = await readJson(req);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taskId = body.taskId;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task = imageTasks.find(item =&gt; item.id === taskId);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if (!task || !task.options.some(option =&gt; option.id === body.optionId)) return sendJson(res, 400, { error: 'invalid image task or option'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type = task.mode;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points = IMAGE_POINTS;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isCorrect = body.optionId === task.correctOption;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const answer = { taskId, type, optionId: body.optionId, isCorrect, points, answeredAt: new Date().toISOString()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upsertAnswer(state.imageAnswers, answer);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updateSessionProgress();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return sendJson(res, 200, { taskId, optionId: body.optionId, isCorrect, score: isCorrect ? points : 0, feedback: isCorrect ? '判断正确。' : '再观察一下嘴角、眉眼和整体面部张力。'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 catch (error) { return sendJson(res, 400, { error: error.message });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'POST' &amp;&amp; url.pathname === '/api/video/analyze')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body = await readJson(req).catch(() =&gt; ({}));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task = VIDEO_TASKS[body.taskId];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(!task) return sendJson(res, 400, { error: 'invalid video task' });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let analysis;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try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analysis = await analyzeCapturedFrames(task, body.frames);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 catch (error)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return sendJson(res, 422, { error: error.message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isCorrect = analysis.isMatch === true;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upsertAnswer(state.videoAnswers, { taskId: body.taskId, isCorrect, points: VIDEO_POINTS, emotion: analysis.emotion, target: task.target, answeredAt: new Date().toISOString()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updateSessionProgress();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sendJson(res, 200, { ...analysis, isCorrect, score: isCorrect ? VIDEO_POINTS : 0, source: analysis.source || 'opencv-deepface', fileName: task.fileName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'POST' &amp;&amp; url.pathname === '/api/session/reset')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state.imageAnswers = [];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state.videoAnswers = [];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updateSessionProgress();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sendJson(res, 200, state.session);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sendJson(res, 404, { error: 'API route not found'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serveVideo(req, res, pathname)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fileName = path.basename(pathname);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filePath = VIDEO_FILES[fileName];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(!filePath || !fs.existsSync(filePath)) return sendJson(res, 404, { error: 'Video not found'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size = fs.statSync(filePath).size;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range = req.headers.range;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(!range)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res.writeHead(200, { 'Content-Type': 'video/mp4', 'Content-Length': size, 'Accept-Ranges': 'bytes'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fs.createReadStream(filePath).pipe(res);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match = /^bytes=(\d*)-(\d*)$/.exec(range);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(!match)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res.writeHead(416, { 'Content-Range': `bytes */${size}`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res.end();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start = match[1] ? Number(match[1]) : 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end = match[2] ? Math.min(Number(match[2]), size - 1) : size - 1;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(start &gt;= size || start &gt; end)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res.writeHead(416, { 'Content-Range': `bytes */${size}`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res.end();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res.writeHead(206,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'Content-Type': 'video/mp4',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'Content-Length': end - start + 1,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'Content-Range': `bytes ${start}-${end}/${size}`,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'Accept-Ranges': 'bytes',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fs.createReadStream(filePath, { start, end }).pipe(res);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serveStatic(res, pathname)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isImage = pathname.startsWith('/images/');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root = isImage ? IMAGE_ROOT : FRONTEND_ROOT;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relative = isImage ? pathname.slice('/images/'.length) : (pathname === '/' ? 'index.html' : pathname.slice(1));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filePath = path.resolve(root, relative);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((filePath !== root &amp;&amp; !filePath.startsWith(`${root}${path.sep}`)) || !fs.existsSync(filePath) || fs.statSync(filePath).isDirectory()) return sendJson(res, 404, { error: 'Not found'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types = { '.html': 'text/html; charset=utf-8', '.js': 'text/javascript; charset=utf-8', '.css': 'text/css; charset=utf-8', '.jpg': 'image/jpeg', '.jpeg': 'image/jpeg', '.png': 'image/png'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res.writeHead(200, { 'Content-Type': types[path.extname(filePath)] || 'application/octet-stream'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fs.createReadStream(filePath).pipe(res);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server = http.createServer(async (req, res)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url = new URL(req.url, `http://${req.headers.host || 'localhost'}`);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=== 'OPTIONS') { res.writeHead(204, { 'Access-Control-Allow-Origin': '*', 'Access-Control-Allow-Methods': 'GET,POST,OPTIONS', 'Access-Control-Allow-Headers': 'Content-Type' }); return res.end();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(url.pathname.startsWith('/api/')) return handleApi(req, res, url);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(req.method !== 'GET') return sendJson(res, 405, { error: 'Method not allowed'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(url.pathname.startsWith('/media/videos/')) return serveVideo(req, res, url.pathname);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serveStatic(res, url.pathname);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server.listen(PORT, () =&gt; console.log(`Expression Norms web app running at http://localhost:${PORT}`));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// ===== File: frontend/app.js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screens = ['home', 'image', 'video', 'result', 'report'];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api = async (url, options)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try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response = await fetch(url, { headers: { 'Content-Type': 'application/json' }, ...options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(!response.ok) throw new Error(`HTTP ${response.status}`);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await response.json();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 catch (error)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console.info('演示模式：接口不可用', error.message);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null;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let selectedEmotion = '开心';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let imageTaskIndex = 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let videoTaskIndex = 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let cameraStream = null;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let cameraRecorder = null;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let cameraChunks = [];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let videoLabelTimer = null;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IMAGE_POINTS = 3;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VIDEO_POINTS = 4;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VIDEO_CAPTURE_WINDOW_MS = 6000;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imageResults = [];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singleSpecs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'下面哪张图片是开心的？', ['happy1.jpg', 'sad1.jpg']],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'下面哪张图片更能体现悲伤情绪？', ['happy2.jpg', 'sad2.jpg']],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['恐惧', '下面哪张图片更能体现恐惧情绪？', ['fear1.jpg', 'happy3.jpg']],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'下面哪张图片更能体现开心情绪？', ['sad3.jpg', 'happy4.jpg']],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['恐惧', '哪一张图片表现出恐惧情绪？', ['happy5.jpg', 'fear2.jpg']],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'哪一张图片表现出悲伤情绪？', ['happy6.jpg', 'sad4.jpg']],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multiSpecs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['恐惧', '在这 3 张图片中，哪一张表达了恐惧？', ['happy7.jpg', 'sad5.jpg', 'fear3.jpg']],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'在这 3 张图片中，哪一张表达了悲伤？', ['happy8.jpg', 'sad6.jpg', 'happy9.jpg']],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'从 3 张图片中找出自然微笑的表情。', ['happy10.jpg', 'sad7.jpg', 'sad8.jpg']],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'在这 3 张图片中，哪一张表达了悲伤？', ['happy11.jpg', 'sad9.jpg', 'happy12.jpg']],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['开心', '从 3 张图片中找出自然微笑的表情。', ['happy13.jpg', 'sad10.jpg', 'sad11.jpg']],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['悲伤', '在这 3 张图片中，哪一张表达了悲伤？', ['happy14.jpg', 'sad12.jpg', 'happy15.jpg']],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emotionFromFile = fileName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(/^happy\d+\./.test(fileName)) return '开心';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(/^sad\d+\./.test(fileName)) return '悲伤';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(/^fear\d+\./.test(fileName)) return '恐惧';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throw new Error(`Unknown image emotion: ${fileName}`);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buildCandidates = files =&gt; files.map((fileName, index)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emotion = emotionFromFile(fileName);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{ id: String.fromCharCode(65 + index), emotion, url: `/images/${fileName}`, alt: `${emotion}表情图片`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buildImageTask = ([target, prompt, files], index, mode, points) =&gt; ({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id: `image-${mode}-${index + 1}`,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mode,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points,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prompt,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target,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reason: '重点观察眼睛、眉毛、嘴角和整体面部张力。',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// Keep the configured asset order so every test presents the requested sequence.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candidates: buildCandidates(files),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imageTasks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...singleSpecs.map((spec, index) =&gt; buildImageTask(spec, index, 'single', IMAGE_POINTS)),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videoTasks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{ id: 'video-q1', fileName: 'happy-1.mp4', target: '开心'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{ id: 'video-q2', fileName: 'sad-1.mp4', target: '难过'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{ id: 'video-q3', fileName: 'fear-1.mp4', target: '害怕' 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videoResults = [];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isImageComplete = () =&gt; imageResults.filter(Boolean).length &gt;= imageTasks.length;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isVideoComplete = () =&gt; videoResults.filter(Boolean).length &gt;= videoTasks.length;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isAssessmentComplete = () =&gt; isImageComplete() &amp;&amp; isVideoComplete();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nextIncompleteScreen = () =&gt; (isImageComplete() ? 'video' : 'image');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const formatScore = score =&gt; Number.isInteger(score) ? String(score) : score.toFixed(1);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getRiskBand(score)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(score &lt;= 17) return { label: '高关注 / ASD 一致表现区', explanation: '面部情绪加工或情境归因可能存在较明显困难。建议进行完整发育、语言和 ASD 专业评估，本结果不可直接诊断。'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(score &lt;= 22) return { label: '潜在风险区', explanation: '表现处于边界范围，应结合年龄、语言水平、分项差异和施测状态综合判断，必要时在 6–12 个月后平行复测。'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{ label: '低风险 / 典型表现区', explanation: '在本任务中的表现较好，但不能排除 ASD，也不能证明儿童在真实社交情境中没有困难。'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updateReportAccess()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complete = isAssessmentComplete();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document.querySelectorAll('[data-report-access]').forEach(button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button.disabled = !complete;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button.querySelector('[data-report-label]').textContent = complete ? '查看最终报告' : '完成测试后查看报告';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resultReportButton = document.querySelector('#screen-result [data-screen="report"]');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(!resultReportButton)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resultReportButton.disabled = !complete;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resultReportButton.textContent = complete ? '查看完整报告　→' : '完成全部测试后查看报告';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updateScoreSummary()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imageScore = imageResults.reduce((sum, item, index) =&gt; sum + (item?.correct ? imageTasks[index].points : 0), 0);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videoScore = videoResults.reduce((sum, item) =&gt; sum + (item?.score || 0), 0);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overall = imageScore + videoScore;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completedCount = imageResults.filter(Boolean).length + videoResults.filter(Boolean).length;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band = getRiskBand(overall);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document.getElementById('result-score').innerHTML = `${formatScore(overall)}&lt;small&gt; / 30&lt;/small&gt;`;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document.getElementById('report-score').textContent = `${formatScore(overall)} / 30 分`;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document.getElementById('image-score').textContent = `${formatScore(imageScore)} / 18 分`;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document.getElementById('video-score').textContent = `${formatScore(videoScore)} / 12 分`;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document.getElementById('explanation-score').textContent = `${completedCount} / 9 题`;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document.getElementById('report-breakdown').textContent = `图片 ${formatScore(imageScore)}/18 · 视频 ${formatScore(videoScore)}/12`;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document.getElementById('result-risk-label').textContent = band.label;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document.getElementById('result-risk-explanation').textContent = band.explanation;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document.getElementById('report-risk-label').textContent = band.label;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document.getElementById('report-risk-explanation').textContent = band.explanation;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renderItemizedScores();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renderItemizedScores()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container = document.getElementById('report-itemized-scores');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(!container)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imageRows = imageTasks.map((task, index)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result = imageResults[index];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score = result?.correct ? task.points : 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answer = result ? `选择 ${result.optionId}` : '未完成';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status = result ? (result.correct ? '正确' : '错误') : '待完成';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`&lt;li&gt;&lt;span class="score-item-title"&gt;图片 ${index + 1} · ${task.mode === 'single' ? '二选一' : '三选一'}&lt;/span&gt;&lt;span&gt;${answer} · ${status}&lt;/span&gt;&lt;b&gt;${score} / ${task.points} 分&lt;/b&gt;&lt;/li&gt;`;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}).join('');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videoRows = videoTasks.map((task, index)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result = videoResults[index];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captured = result?.emotion || '未完成';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status = result ? (result.correct ? '一致' : '不一致') : '待完成';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score = result?.score || 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`&lt;li&gt;&lt;span class="score-item-title"&gt;视频 ${index + 1} · 目标：${task.target}&lt;/span&gt;&lt;span&gt;捕捉：${captured} · ${status}&lt;/span&gt;&lt;b&gt;${score} / ${VIDEO_POINTS} 分&lt;/b&gt;&lt;/li&gt;`;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}).join('');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container.innerHTML = `&lt;section&gt;&lt;h4&gt;图片任务&lt;/h4&gt;&lt;ul&gt;${imageRows}&lt;/ul&gt;&lt;/section&gt;&lt;section&gt;&lt;h4&gt;视频表情任务&lt;/h4&gt;&lt;ul&gt;${videoRows}&lt;/ul&gt;&lt;/section&gt;`;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renderImageTask()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task = imageTasks[imageTaskIndex];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previousResult = imageResults[imageTaskIndex];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document.getElementById('image-progress').textContent = `${imageTaskIndex + 1} / ${imageTasks.length}`;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document.getElementById('image-progress-fill').style.width = `${((imageTaskIndex + 1) / imageTasks.length) * 100}%`;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document.getElementById('image-index').textContent = imageTaskIndex + 1;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document.getElementById('image-type-label').textContent = '二选一图像识别 · 每题 3 分';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document.getElementById('image-hint').textContent = '从 2 张候选图片中选出最符合目标情绪的一张';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document.getElementById('image-prompt').textContent = task.prompt;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candidates = document.getElementById('image-candidates');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candidates.className = `image-candidates ${task.mode}`;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candidates.innerHTML = task.candidates.map(candidate =&gt; `&lt;button class="image-candidate${previousResult?.optionId === candidate.id ? ' selected' : ''}" data-option="${candidate.id}" aria-label="选项 ${candidate.id}"&gt;&lt;img src="${candidate.url}" alt="${candidate.alt}" /&gt;&lt;span&gt;${candidate.id}&lt;/span&gt;&lt;/button&gt;`).join('');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candidates.querySelectorAll('img').forEach(image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image.addEventListener('error', ()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image.closest('.image-candidate')?.classList.add('image-load-error');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image.alt = '图片暂时无法加载';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image.style.display = 'none';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}, { once: true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selectedEmotion = previousResult?.optionId || '';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confirmButton = document.getElementById('confirm-image');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confirmButton.disabled = !selectedEmotion;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confirmButton.textContent = previousResult ? '更新答案并继续　→' : '确定并继续　→';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document.getElementById('previous-image').disabled = imageTaskIndex === 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document.getElementById('image-feedback').textContent = '选择图片后提交，我们会说明判断依据。';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renderVideoTask()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task = videoTasks[videoTaskIndex];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document.getElementById('video-progress').textContent = `${videoTaskIndex + 1} / ${videoTasks.length}`;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document.getElementById('video-progress-fill').style.width = `${((videoTaskIndex + 1) / videoTasks.length) * 100}%`;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source = document.querySelector('#task-video source');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source.src = `/media/videos/${task.fileName}`;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taskVideo = document.getElementById('task-video');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taskVideo.loop = true;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taskVideo.load();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taskVideo.currentTime = 0;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(document.getElementById('screen-video').classList.contains('active'))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taskVideo.play().catch(()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document.getElementById('video-state').textContent = '视频已就绪。请使用播放控件开始循环播放，然后开始捕捉与评分。';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previousResult = videoResults[videoTaskIndex];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button = document.getElementById('confirm-video');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(previousResult)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button.textContent = videoTaskIndex &lt; videoTasks.length - 1 ? '下一段视频　→' : '查看评估结果　→';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document.getElementById('video-state').textContent = '本题分析结果已在后台保存。视频会继续循环，点击按钮进入下一步。';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 else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button.textContent = '开始捕捉并评分　→';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document.getElementById('video-state').textContent = '视频正在循环播放。点击开始后，系统将捕捉 6 秒面部表情并评分。';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showTransientVideoLabel()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label = document.querySelector('.task-video-box .video-label');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(!label)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window.clearTimeout(videoLabelTimer);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label.classList.add('is-visible');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videoLabelTimer = window.setTimeout(() =&gt; label.classList.remove('is-visible'), 2200);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async function captureCameraFrames(stream)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cameraFeed = document.getElementById('camera-feed');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placeholder = document.getElementById('camera-placeholder');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canvas = document.createElement('canvas');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context = canvas.getContext('2d', { alpha: false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frames = [];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cameraFeed.srcObject = stream;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placeholder.hidden = true;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await cameraFeed.play();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deadline = performance.now() + VIDEO_CAPTURE_WINDOW_MS;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while (performance.now() &lt; deadline)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width = Math.min(cameraFeed.videoWidth || 320, 320);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height = Math.round(width / Math.max((cameraFeed.videoWidth || 320) / (cameraFeed.videoHeight || 240), 1));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canvas.width = width;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canvas.height = height;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context.drawImage(cameraFeed, 0, 0, width, height);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frames.push(canvas.toDataURL('image/jpeg', 0.68).split(',')[1]);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await new Promise(resolve =&gt; window.setTimeout(resolve, 500));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return frames;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clearCameraPreview()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cameraFeed = document.getElementById('camera-feed');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placeholder = document.getElementById('camera-placeholder');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(cameraFeed)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cameraFeed.pause();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cameraFeed.srcObject = null;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(placeholder) placeholder.hidden = false;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if (window.lucide) window.lucide.createIcons();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function showScreen(name)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((name === 'result' || name === 'report') &amp;&amp; !isAssessmentComplete())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name = nextIncompleteScreen();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pendingState = name === 'image'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? '请先完成全部图片题，再生成最终报告。'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: '图片任务已完成，请先完成视频分析，再生成最终报告。';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videoState = document.getElementById('video-state');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(videoState &amp;&amp; name === 'video') videoState.textContent = pendingState;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imageFeedback = document.getElementById('image-feedback');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(imageFeedback &amp;&amp; name === 'image') imageFeedback.textContent = pendingState;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screens.forEach(screen =&gt; document.getElementById(`screen-${screen}`).classList.toggle('active', screen === name));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document.body.classList.toggle('is-home', name === 'home');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document.querySelectorAll('.nav-link').forEach(link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destination = link.dataset.screen;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link.classList.toggle('active', destination === name || (destination === 'image' &amp;&amp; name === 'image') || (destination === 'video' &amp;&amp; name === 'video'));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taskVideo = document.getElementById('task-video');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(name === 'video')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showTransientVideoLabel();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taskVideo?.play().catch(() =&gt; {});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 else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taskVideo?.pause();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window.scrollTo({ top: 0, behavior: 'smooth'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document.querySelectorAll('[data-screen]').forEach(button =&gt; button.addEventListener('click', () =&gt; showScreen(button.dataset.screen)));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document.getElementById('image-candidates').addEventListener('click', event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candidate = event.target.closest('.image-candidate');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(!candidate)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document.querySelectorAll('.image-candidate').forEach(item =&gt; item.classList.remove('selected'));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candidate.classList.add('selected');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selectedEmotion = candidate.dataset.option;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document.getElementById('confirm-image').disabled = false;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document.getElementById('previous-image').addEventListener('click', ()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(imageTaskIndex === 0)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imageTaskIndex -= 1;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renderImageTask();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document.querySelectorAll('.emotion-option').forEach(button =&gt; button.addEventListener('click', ()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group = button.closest('.answer-panel, .video-answers');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group.querySelectorAll('.emotion-option').forEach(item =&gt; item.classList.remove('selected'));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button.classList.add('selected');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selectedEmotion = button.dataset.emotion;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document.getElementById('confirm-image').addEventListener('click', async ()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button = document.getElementById('confirm-image');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task = imageTasks[imageTaskIndex];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(!selectedEmotion)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button.disabled = true;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button.textContent = '正在分析…';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result = await api('/api/answers/image',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method: 'POST',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body: JSON.stringify({ taskId: task.id, optionId: selectedEmotion 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isCorrect = selectedEmotion === task.candidates.find(candidate =&gt; candidate.emotion === task.target)?.id;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imageResults[imageTaskIndex] = { mode: task.mode, emotion: task.target, correct: isCorrect, optionId: selectedEmotion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updateScoreSummary();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document.getElementById('image-feedback').textContent = isCorrect ? `判断正确！${task.reason}` : `再观察一下。${task.reason}`;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(imageTaskIndex &lt; imageTasks.length - 1)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imageTaskIndex += 1;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renderImageTask();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updateReportAccess();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button.disabled = false;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button.textContent = '图片任务已完成';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showScreen(isVideoComplete() ? 'result' : 'video');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document.getElementById('confirm-video').addEventListener('click', async () =&gt;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button = document.getElementById('confirm-video');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task = videoTasks[videoTaskIndex];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state = document.getElementById('video-state');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taskVideo = document.getElementById('task-video');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(videoResults[videoTaskIndex])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(videoTaskIndex &lt; videoTasks.length - 1)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videoTaskIndex += 1;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renderVideoTask();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(isAssessmentComplete()) showScreen('result');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else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state.textContent = '视频任务已完成，请继续完成图片任务后查看最终报告。';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document.getElementById('continue-image').hidden = false;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button.disabled = true;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state.textContent = '正在启动面部表情捕捉…';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try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(navigator.mediaDevices?.getUserMedia)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try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cameraStream = await navigator.mediaDevices.getUserMedia({ video: { facingMode: 'user', width: { ideal: 1280 }, height: { ideal: 720 } }, audio: false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} catch (cameraError)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throw new Error(`未能启用摄像头：${cameraError.message}`);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 else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throw new Error('当前浏览器不支持摄像头采集');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showTransientVideoLabel();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state.textContent = '视频将持续循环，正在捕捉 6 秒面部表情…';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await taskVideo.play();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frames = await captureCameraFrames(cameraStream);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state.textContent = '表情捕捉完成，正在生成识别结果…';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analysis = await api('/api/video/analyze', { method: 'POST', body: JSON.stringify({ taskId: task.id, fileName: task.fileName, target: task.target, frames }) 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(!analysis) throw new Error('摄像头情绪模型未返回结果，请确认模型依赖已安装');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isCorrect = analysis.isCorrect ?? analysis.isMatch ?? analysis.emotion === task.target;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const score = analysis.score ?? (isCorrect ? VIDEO_POINTS : 0);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videoResults[videoTaskIndex] = { correct: isCorrect, emotion: analysis.emotion, confidence: analysis.confidence, score };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updateScoreSummary();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state.textContent = '本题分析完成，结果已在后台保存。视频会继续循环，点击下一段视频继续。';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button.disabled = false;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button.textContent = videoTaskIndex &lt; videoTasks.length - 1 ? '下一段视频　→' : '查看评估结果　→';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document.getElementById('continue-image').hidden = isImageComplete();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updateReportAccess();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 catch (error)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state.textContent = `表情分析失败：${error.message}`;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button.disabled = false;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button.textContent = '重新捕捉并评分　→';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 finally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cameraRecorder = null;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cameraChunks = [];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cameraStream?.getTracks().forEach(track =&gt; track.stop());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cameraStream = null;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clearCameraPreview();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document.getElementById('print-report').addEventListener('click', () =&gt; window.print());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async function hydrate()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document.body.classList.add('is-home');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renderImageTask();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renderVideoTask();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const session = await api('/api/session');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if (session) document.querySelector('.api-status').innerHTML = `&lt;i&gt;&lt;/i&gt; 数据已同步 · ${session.completed}/${session.total}`;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updateReportAccess();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hydrate();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&lt;!-- ===== File: frontend/index.html ===== --&gt;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&lt;!doctype html&gt;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&lt;html lang="zh-CN"&gt;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&lt;head&gt;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&lt;meta charset="UTF-8" /&gt;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&lt;meta name="viewport" content="width=device-width, initial-scale=1.0" /&gt;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&lt;title&gt;ASD 表情识别评估系统&lt;/title&gt;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&lt;link rel="preconnect" href="https://fonts.googleapis.com" /&gt;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&lt;link rel="preconnect" href="https://fonts.gstatic.com" crossorigin /&gt;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&lt;link href="https://fonts.googleapis.com/css2?family=Nunito:wght@500;700;800;900&amp;family=Noto+Sans+SC:wght@500;700;900&amp;display=swap" rel="stylesheet" /&gt;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&lt;link rel="stylesheet" href="styles.css?v=report-scroll-3" /&gt;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&lt;script src="lucide.js"&gt;&lt;/script&gt;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&lt;/head&gt;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&lt;body&gt;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&lt;div class="app-wrap"&gt;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&lt;header class="app-header"&gt;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&lt;button class="brand" data-screen="home" aria-label="返回评估首页"&gt;&lt;span class="robot-mini"&gt;&lt;i data-lucide="sparkles"&gt;&lt;/i&gt;&lt;/span&gt;&lt;span&gt;&lt;b&gt;表情探索&lt;/b&gt;&lt;small&gt;ASD 情绪识别评估&lt;/small&gt;&lt;/span&gt;&lt;/button&gt;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&lt;nav class="primary-nav" aria-label="主导航"&gt;&lt;button class="nav-link active" data-screen="home"&gt;&lt;i data-lucide="house"&gt;&lt;/i&gt;首页&lt;/button&gt;&lt;button class="nav-link" data-screen="report"&gt;&lt;i data-lucide="file-text"&gt;&lt;/i&gt;报告&lt;/button&gt;&lt;/nav&gt;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&lt;div class="header-right"&gt;&lt;span class="api-status"&gt;&lt;i&gt;&lt;/i&gt; 数据已同步&lt;/span&gt;&lt;div class="user-pill"&gt;&lt;span class="user-avatar"&gt;乐&lt;/span&gt;&lt;span&gt;&lt;b&gt;乐乐&lt;/b&gt;&lt;small&gt;6 岁&lt;/small&gt;&lt;/span&gt;&lt;/div&gt;&lt;/div&gt;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&lt;/header&gt;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&lt;main&gt;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&lt;section id="screen-home" class="screen active"&gt;&lt;div class="home-copy"&gt;&lt;div class="welcome-line"&gt;&lt;span&gt;今天的评估&lt;/span&gt;&lt;i&gt;&lt;/i&gt;&lt;b&gt;准备开始&lt;/b&gt;&lt;/div&gt;&lt;button class="home-report-btn" data-screen="report" data-report-access aria-label="查看最终报告"&gt;&lt;i data-lucide="file-text"&gt;&lt;/i&gt;&lt;span data-report-label&gt;查看最终报告&lt;/span&gt;&lt;/button&gt;&lt;h1&gt;你准备好&lt;br /&gt;&lt;strong&gt;开始挑战了吗？&lt;/strong&gt;&lt;/h1&gt;&lt;p&gt;通过图片和视频，识别不同的情绪表情吧！&lt;/p&gt;&lt;div class="home-actions"&gt;&lt;button class="big-task image-task" data-screen="image"&gt;&lt;span class="task-icon"&gt;&lt;i data-lucide="image"&gt;&lt;/i&gt;&lt;/span&gt;&lt;span class="task-copy"&gt;&lt;b&gt;图片任务&lt;/b&gt;&lt;small&gt;识别图片中的情绪&lt;/small&gt;&lt;/span&gt;&lt;i class="task-arrow" data-lucide="arrow-up-right"&gt;&lt;/i&gt;&lt;/button&gt;&lt;button class="big-task video-task" data-screen="video"&gt;&lt;span class="task-icon"&gt;&lt;i data-lucide="play-square"&gt;&lt;/i&gt;&lt;/span&gt;&lt;span class="task-copy"&gt;&lt;b&gt;视频任务&lt;/b&gt;&lt;small&gt;判断视频中的情绪&lt;/small&gt;&lt;/span&gt;&lt;i class="task-arrow" data-lucide="arrow-up-right"&gt;&lt;/i&gt;&lt;/button&gt;&lt;/div&gt;&lt;/div&gt;&lt;div class="home-scene"&gt;&lt;div class="scene-label"&gt;&lt;span&gt;今日探索&lt;/span&gt;&lt;b&gt;2 个任务&lt;/b&gt;&lt;/div&gt;&lt;div class="cloud cloud-1"&gt;&lt;/div&gt;&lt;div class="cloud cloud-2"&gt;&lt;/div&gt;&lt;div class="sun-star"&gt;&lt;i data-lucide="sparkle"&gt;&lt;/i&gt;&lt;/div&gt;&lt;div class="rainbow"&gt;&lt;/div&gt;&lt;div class="hill hill-1"&gt;&lt;/div&gt;&lt;div class="hill hill-2"&gt;&lt;/div&gt;&lt;div class="flower f1"&gt;&lt;i data-lucide="flower-2"&gt;&lt;/i&gt;&lt;/div&gt;&lt;div class="flower f2"&gt;&lt;i data-lucide="flower-2"&gt;&lt;/i&gt;&lt;/div&gt;&lt;div class="bot"&gt;&lt;div class="antenna"&gt;&lt;/div&gt;&lt;div class="bot-head"&gt;&lt;i class="bot-eye"&gt;&lt;/i&gt;&lt;i class="bot-eye"&gt;&lt;/i&gt;&lt;span class="bot-mouth"&gt;&lt;/span&gt;&lt;/div&gt;&lt;div class="bot-body"&gt;&lt;i data-lucide="heart"&gt;&lt;/i&gt;&lt;/div&gt;&lt;div class="bot-arm arm-l"&gt;&lt;/div&gt;&lt;div class="bot-arm arm-r"&gt;&lt;/div&gt;&lt;/div&gt;&lt;div class="speech"&gt;每个表情&lt;br /&gt;&lt;b&gt;都有线索&lt;/b&gt;&lt;/div&gt;&lt;div class="scene-sticker"&gt;&lt;i data-lucide="smile"&gt;&lt;/i&gt;&lt;small&gt;5 种情绪&lt;br /&gt;等你发现&lt;/small&gt;&lt;/div&gt;&lt;/div&gt;&lt;/section&gt;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&lt;section id="screen-image" class="screen"&gt;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&lt;div class="screen-title"&gt;&lt;button class="back" data-screen="home" aria-label="返回首页"&gt;&lt;i data-lucide="arrow-left"&gt;&lt;/i&gt;&lt;/button&gt;&lt;div&gt;&lt;span class="kicker"&gt;IMAGE EMOTION TASK&lt;/span&gt;&lt;h2&gt;图片情绪识别&lt;/h2&gt;&lt;/div&gt;&lt;span class="step"&gt;&lt;i id="image-progress-fill" class="progress-fill" style="width:16.7%"&gt;&lt;/i&gt;&lt;span id="image-progress"&gt;1 / 6&lt;/span&gt;&lt;/span&gt;&lt;/div&gt;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&lt;div class="image-task-layout"&gt;&lt;div class="answer-panel image-choice-panel"&gt;&lt;div class="stimulus-meta"&gt;&lt;span&gt;图片任务第 &lt;b id="image-index"&gt;1&lt;/b&gt; 题&lt;/span&gt;&lt;span class="stimulus-dot"&gt;●&lt;/span&gt;&lt;span id="image-type-label"&gt;二选一图像识别 · 每题 3 分&lt;/span&gt;&lt;/div&gt;&lt;h3 id="image-prompt"&gt;下面哪张图片是开心的？&lt;/h3&gt;&lt;p class="answer-hint" id="image-hint"&gt;从候选图片中选出最符合目标情绪的一张&lt;/p&gt;&lt;p class="image-source-note"&gt;本地情绪图片素材&lt;/p&gt;&lt;div id="image-candidates" class="image-candidates" role="group" aria-label="候选图片"&gt;&lt;/div&gt;&lt;div class="image-task-actions"&gt;&lt;button class="outline-btn" id="previous-image" disabled&gt;&lt;i data-lucide="arrow-left"&gt;&lt;/i&gt;上一题&lt;/button&gt;&lt;button class="confirm-btn" id="confirm-image"&gt;确定并继续　→&lt;/button&gt;&lt;/div&gt;&lt;p id="image-feedback" class="image-feedback" aria-live="polite"&gt;选择图片后提交，我们会说明判断依据。&lt;/p&gt;&lt;/div&gt;&lt;/div&gt;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&lt;/section&gt;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&lt;section id="screen-video" class="screen"&gt;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&lt;div class="screen-title"&gt;&lt;button class="back" data-screen="home" aria-label="返回首页"&gt;&lt;i data-lucide="arrow-left"&gt;&lt;/i&gt;&lt;/button&gt;&lt;div&gt;&lt;span class="kicker"&gt;VIDEO EMOTION TASK&lt;/span&gt;&lt;h2&gt;视频表情判别&lt;/h2&gt;&lt;/div&gt;&lt;span class="step"&gt;&lt;i id="video-progress-fill" class="progress-fill cyan-fill" style="width:33.3%"&gt;&lt;/i&gt;&lt;span id="video-progress"&gt;1 / 3&lt;/span&gt;&lt;/span&gt;&lt;/div&gt;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&lt;div class="video-task-layout"&gt;&lt;div class="video-box task-video-box"&gt;&lt;video id="task-video" controls playsinline preload="metadata" muted loop&gt;&lt;source src="/media/videos/happy-1.mp4" type="video/mp4" /&gt;当前浏览器不支持视频播放。&lt;/video&gt;&lt;div class="video-label"&gt;本段视频会持续循环，直到点击下一段视频&lt;/div&gt;&lt;/div&gt;&lt;div class="video-action-bar"&gt;&lt;div class="analysis-state" id="video-state" aria-live="polite"&gt;视频正在循环播放。点击开始后，系统将捕捉 6 秒面部表情并评分。&lt;/div&gt;&lt;button class="confirm-btn" id="confirm-video"&gt;开始捕捉并评分　→&lt;/button&gt;&lt;/div&gt;&lt;div class="video-analysis-panel"&gt;&lt;div class="camera-box"&gt;&lt;video id="camera-feed" autoplay muted playsinline aria-label="摄像头实时预览"&gt;&lt;/video&gt;&lt;div class="camera-placeholder" id="camera-placeholder"&gt;&lt;span&gt;&lt;i data-lucide="camera"&gt;&lt;/i&gt;&lt;/span&gt;&lt;b&gt;准备捕捉面部表情&lt;/b&gt;&lt;small&gt;点击“开始捕捉并评分”后启用摄像头&lt;/small&gt;&lt;/div&gt;&lt;/div&gt;&lt;button class="outline-btn continue-task-btn" id="continue-image" data-screen="image" hidden&gt;继续完成图片任务　→&lt;/button&gt;&lt;/div&gt;&lt;/div&gt;&lt;div class="hint"&gt;&lt;span&gt;💡&lt;/span&gt;&lt;b&gt;计分说明：&lt;/b&gt;三个视频分别读取 happy、sad、fear 文件夹中的标准情绪素材。摄像头实时采集测试者面前人的面部画面，并由情绪模型判别；捕捉到的表情与目标表情一致记 4 分，不一致记 0 分；完成评分后由测试者手动进入下一段视频。&lt;/div&gt;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&lt;/section&gt;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&lt;section id="screen-result" class="screen"&gt;&lt;div class="screen-title"&gt;&lt;button class="back" data-screen="home" aria-label="返回首页"&gt;&lt;i data-lucide="arrow-left"&gt;&lt;/i&gt;&lt;/button&gt;&lt;div&gt;&lt;span class="kicker"&gt;YOUR RESULT&lt;/span&gt;&lt;h2&gt;评估结果&lt;/h2&gt;&lt;small&gt;全部 9 题完成后的总分与筛查参考&lt;/small&gt;&lt;/div&gt;&lt;/div&gt;&lt;div class="result-layout"&gt;&lt;aside class="result-nav"&gt;&lt;div class="result-bot"&gt;◉&lt;/div&gt;&lt;button class="active"&gt;▣　总览&lt;/button&gt;&lt;button&gt;▧　图片任务&lt;/button&gt;&lt;button&gt;▶　视频任务&lt;/button&gt;&lt;button&gt;◒　筛查参考&lt;/button&gt;&lt;button&gt;▤　个人报告&lt;/button&gt;&lt;/aside&gt;&lt;div class="result-main"&gt;&lt;div class="result-top"&gt;&lt;div class="score-card"&gt;&lt;span&gt;综合得分&lt;/span&gt;&lt;strong id="result-score"&gt;0&lt;small&gt; / 30&lt;/small&gt;&lt;/strong&gt;&lt;b&gt;总分 30 分&lt;/b&gt;&lt;/div&gt;&lt;div class="rating-card"&gt;&lt;b&gt;筛查参考标签&lt;/b&gt;&lt;strong class="risk-label" id="result-risk-label"&gt;高关注 / ASD 一致表现区&lt;/strong&gt;&lt;p id="result-risk-explanation"&gt;完成全部任务后生成筛查参考解释。&lt;/p&gt;&lt;/div&gt;&lt;/div&gt;&lt;div class="score-breakdown"&gt;&lt;div&gt;&lt;span&gt;图片情绪识别&lt;/span&gt;&lt;b id="image-score"&gt;0 / 18 分&lt;/b&gt;&lt;/div&gt;&lt;div&gt;&lt;span&gt;视频表情任务&lt;/span&gt;&lt;b id="video-score"&gt;0 / 12 分&lt;/b&gt;&lt;/div&gt;&lt;div&gt;&lt;span&gt;任务完成进度&lt;/span&gt;&lt;b id="explanation-score"&gt;0 / 9 题&lt;/b&gt;&lt;/div&gt;&lt;/div&gt;&lt;div class="bars-card"&gt;&lt;b&gt;计分结构&lt;/b&gt;&lt;div class="score-rules"&gt;&lt;span&gt;图片情绪识别&lt;/span&gt;&lt;b&gt;6 题 × 3 分 = 18 分&lt;/b&gt;&lt;span&gt;视频表情任务&lt;/span&gt;&lt;b&gt;3 题 × 4 分 = 12 分&lt;/b&gt;&lt;/div&gt;&lt;/div&gt;&lt;div class="result-actions"&gt;&lt;button class="confirm-btn" data-screen="report"&gt;查看完整报告　→&lt;/button&gt;&lt;button class="outline-btn" data-screen="home"&gt;返回首页&lt;/button&gt;&lt;/div&gt;&lt;/div&gt;&lt;/div&gt;&lt;/section&gt;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&lt;section id="screen-report" class="screen"&gt;&lt;div class="screen-title"&gt;&lt;button class="back" data-screen="home" aria-label="返回首页"&gt;&lt;i data-lucide="arrow-left"&gt;&lt;/i&gt;&lt;/button&gt;&lt;div&gt;&lt;span class="kicker"&gt;ASSESSMENT REPORT&lt;/span&gt;&lt;h2&gt;ASD表情识别评估报告&lt;/h2&gt;&lt;small&gt;基于 6 张图片与 3 段视频的筛查参考结果&lt;/small&gt;&lt;/div&gt;&lt;button class="outline-btn" id="print-report"&gt;♧ 打印报告&lt;/button&gt;&lt;/div&gt;&lt;div class="report-paper"&gt;&lt;div class="report-heading"&gt;&lt;div&gt;&lt;h1&gt;ASD表情识别评估报告&lt;/h1&gt;&lt;p&gt;用表情，看见更多可能&lt;/p&gt;&lt;/div&gt;&lt;div class="report-mark"&gt;◉&lt;/div&gt;&lt;/div&gt;&lt;div class="report-info"&gt;&lt;span&gt;姓名：&lt;b&gt;小朋友&lt;/b&gt;&lt;/span&gt;&lt;span&gt;年龄：&lt;b&gt;6岁&lt;/b&gt;&lt;/span&gt;&lt;span&gt;测试日期：&lt;b&gt;2026-09-03&lt;/b&gt;&lt;/span&gt;&lt;span&gt;任务类型：&lt;b&gt;6 图片 + 3 视频&lt;/b&gt;&lt;/span&gt;&lt;/div&gt;&lt;h3&gt;一、评估结果&lt;/h3&gt;&lt;div class="report-score-row"&gt;&lt;div&gt;&lt;small&gt;总得分&lt;/small&gt;&lt;strong id="report-score"&gt;0 / 30 分&lt;/strong&gt;&lt;small id="report-breakdown"&gt;图片 0/18 · 视频 0/12&lt;/small&gt;&lt;/div&gt;&lt;div&gt;&lt;small&gt;筛查参考标签&lt;/small&gt;&lt;b class="good risk-label" id="report-risk-label"&gt;高关注 / ASD 一致表现区&lt;/b&gt;&lt;p id="report-risk-explanation"&gt;完成全部任务后生成筛查参考解释。&lt;/p&gt;&lt;/div&gt;&lt;/div&gt;&lt;h3&gt;二、逐题得分明细&lt;/h3&gt;&lt;p class="report-detail-intro"&gt;三个视频依次使用 happy、sad、fear 文件夹内的标准情绪素材。每题会记录目标表情、摄像头捕捉到的表情与得分；一致为 4 分，不一致为 0 分。&lt;/p&gt;&lt;div id="report-itemized-scores" class="report-itemized-scores" aria-live="polite"&gt;&lt;/div&gt;&lt;h3&gt;三、总分项目筛查标签建议&lt;/h3&gt;&lt;div class="screening-guidance"&gt;&lt;div&gt;&lt;b&gt;0–17 分&lt;/b&gt;&lt;strong&gt;高关注 / ASD 一致表现区&lt;/strong&gt;&lt;p&gt;面部情绪加工或情境归因存在较明显困难。建议进行完整发育、语言和 ASD 专业评估，不可直接诊断。&lt;/p&gt;&lt;/div&gt;&lt;div&gt;&lt;b&gt;18–22 分&lt;/b&gt;&lt;strong&gt;潜在风险区&lt;/strong&gt;&lt;p&gt;表现处于边界范围。应结合年龄、语言水平、分项差异、施测状态和家庭/园所观察，必要时在 6–12 个月后使用平行题复测。&lt;/p&gt;&lt;/div&gt;&lt;div&gt;&lt;b&gt;23–30 分&lt;/b&gt;&lt;strong&gt;低风险 / 典型表现区&lt;/strong&gt;&lt;p&gt;在本任务中的表现较好，但不能排除 ASD，也不能证明儿童在真实社交情境中没有困难。&lt;/p&gt;&lt;/div&gt;&lt;/div&gt;&lt;p class="report-disclaimer"&gt;本报告仅提供任务表现的筛查参考，不构成医学诊断或排除诊断的依据。&lt;/p&gt;&lt;div class="report-footer"&gt;&lt;span&gt;评估者：AI系统&lt;/span&gt;&lt;span&gt;报告编号：EX-20260903-001&lt;/span&gt;&lt;/div&gt;&lt;/div&gt;&lt;/section&gt;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&lt;/main&gt;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&lt;/div&gt;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&lt;script src="app.js"&gt;&lt;/script&gt;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&lt;/body&gt;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&lt;/html&gt;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// ===== File: frontend/styles.css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:root{--blue:#18b8f0;--deep:#17549a;--ink:#16345e;--orange:#ff9f19;--yellow:#ffd848;--purple:#7f5af2;--cyan:#56cfe1}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*{box-sizing:border-box}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html,body{margin:0;padding:0;width:100%;height:100vh;overflow:hidden}body{background:#eef8ff;color:var(--ink);font-family:'Nunito','Noto Sans SC',sans-serif}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.app-wrap{max-width:1180px;margin:24px auto;background:#fff;border:1px solid #b9e3f6;border-radius:15px;overflow:hidden;box-shadow:0 18px 50px #3b9bd122;min-height:calc(100vh - 48px)}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.app-header{height:76px;background:linear-gradient(100deg,#11baf0,#168fdc);display:flex;align-items:center;justify-content:space-between;padding:0 28px;color:#fff}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.brand{border:0;background:transparent;color:#fff;display:flex;align-items:center;text-align:left;gap:10px;cursor:pointer}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.brand b,.brand small{display:block}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.brand b{font-size:17px}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.brand small{font-size:11px;opacity:.85;margin-top:2px}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.robot-mini{display:grid;place-items:center;width:38px;height:38px;background:#fff;border-radius:50%;color:#1777ce;font-size:27px;border:3px solid #baf3ff}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.header-right{display:flex;align-items:center;gap:24px}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.api-status{font-size:11px;opacity:.9}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.api-status i{display:inline-block;width:7px;height:7px;background:#8bf3a9;border-radius:50%;margin-right:5px}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.user-pill{display:flex;gap:8px;align-items:center}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.user-avatar{display:grid;place-items:center;width:34px;height:34px;border-radius:50%;background:#ffbe83;border:2px solid 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.user-pill b,.user-pill small{display:block}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.user-pill b{font-size:11px}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.user-pill small{font-size:9px;opacity:.8}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.screen{display:none;min-height:650px;padding:28px 32px;background:linear-gradient(180deg,#f6fcff,#fff)}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.screen.active{display:block}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.screen-title{display:flex;align-items:center;gap:13px;margin-bottom:22px}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h2{margin:4px 0 0;font-size:23px}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small{font-size:11px;color:#6690b8}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.kicker,.home-kicker{font-size:10px;font-weight:900;letter-spacing:1.6px;color:#199fe4}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.back{width:34px;height:34px;border:0;border-radius:50%;background:#eaf5ff;color:#175db0;font-size:21px;cursor:pointer}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.step{margin-left:auto;min-width:82px;text-align:right;font-size:11px;color:#6d8daf}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.step:before{content:'';display:inline-block;width:65px;height:7px;border-radius:8px;background:#e1edf6;vertical-align:middle;margin-right:9px}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.step i{position:absolute;height:7px;border-radius:8px;background:#18a8ed;margin-top:3px;margin-left:-74px}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.cyan-fill{background:#60cfe0!important}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.screen#screen-home{padding:0;min-height:650px;background:#21b9f0}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.screen#screen-home.active{display:flex}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.home-copy{position:relative;z-index:2;padding:48px 20px 24px 40px;width:56%}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.home-copy h1{font-size:42px;line-height:1.14;margin:13px 0 11px;color:#fff;text-shadow:0 4px 0 #136db5}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.home-copy h1 strong{color:#ffe452}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.home-copy p{color:#d9f7ff;font-size:14px;margin-bottom:25px}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.home-actions{display:flex;gap:14px}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.big-task{width:190px;height:147px;border:3px solid #fff;border-radius:20px;color:#fff;text-align:left;padding:17px;display:flex;flex-direction:column;box-shadow:0 7px 0 #157bc1;cursor:pointer}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.image-task{background:linear-gradient(145deg,#ffdb19,#ff9018)}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.video-task{background:linear-gradient(145deg,#b25eff,#7047e5)}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.task-icon{font-size:34px;line-height:1}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.big-task b{font-size:18px;margin-top:8px}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.big-task small{font-size:10px;margin-top:auto}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.home-foot{background:#fff;border-radius:35px;display:flex;gap:28px;padding:12px 20px;margin-top:25px;width:400px;box-shadow:0 9px 18px #1475aa33}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.home-foot button{background:transparent;font-size:11px;font-weight:800;color:#456687;display:flex;flex-direction:column;align-items:center;gap:5px}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.home-foot button span{font-size:22px;color:#287ee0}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.home-scene{flex:1;min-height:650px;position:relative;overflow:hidden;background:linear-gradient(180deg,#18baf2 0%,#72dcf1 58%,#b5eeaf 58%,#5bcd86 100%)}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.cloud{position:absolute;width:100px;height:30px;border-radius:30px;background:#d8f6ff;opacity:.75}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.cloud:before,.cloud:after{content:'';position:absolute;background:inherit;border-radius:50%}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.cloud:before{width:48px;height:48px;left:18px;top:-24px}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.cloud:after{width:36px;height:36px;left:55px;top:-12px}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.cloud-1{top:75px;right:50px}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.cloud-2{top:150px;left:15px;transform:scale(.7)}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.sun-star{position:absolute;top:78px;right:130px;font-size:38px;color:#ffdc38}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.hill{position:absolute;bottom:-70px;border-radius:50% 50% 0 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.hill-1{width:620px;height:240px;left:-100px;background:#7ede71}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.hill-2{width:500px;height:180px;right:-90px;background:#58bf72}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.rainbow{position:absolute;bottom:185px;left:-40px;width:170px;height:85px;border:15px solid #ffce48;border-bottom:0;border-radius:170px 170px 0 0;transform:rotate(-12deg)}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.rainbow:after{content:'';position:absolute;inset:13px 13px 0;border:11px solid #ff8177;border-bottom:0;border-radius:130px 130px 0 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.flower{position:absolute;color:#ffdd45;font-size:26px;bottom:58px}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.f1{left:80px}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.f2{right:90px;color:#fff}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.bot{position:absolute;bottom:83px;left:38%;z-index:2}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.antenna{width:5px;height:27px;background:#fff;margin:auto;border-radius:5px}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.antenna:before{content:'•';position:absolute;margin:-15px 0 0 -3px;color:#ffdd45;font-size:24px}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.bot-head{width:130px;height:108px;background:#fff;border:8px solid #167ad5;border-radius:47% 47% 43% 43%;display:flex;align-items:center;justify-content:center;gap:33px;position:relative}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.bot-eye{width:18px;height:24px;background:#243f8a;border-radius:50%;display:block}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.bot-mouth{position:absolute;bottom:15px;left:50px;font-size:36px;color:#ff726d;transform:rotate(180deg)}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.bot-body{width:98px;height:90px;background:#f8ffff;border:7px solid #167ad5;border-radius:45px 45px 20px 20px;margin:0 auto;display:grid;place-items:center;color:#16aee7;font-size:34px}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.bot-arm{position:absolute;width:24px;height:72px;background:#167ad5;border-radius:20px;top:100px}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.arm-l{left:-19px;transform:rotate(32deg)}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.arm-r{right:-19px;transform:rotate(-30deg)}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.speech{position:absolute;right:35px;bottom:210px;background:#fffbdc;border:3px solid #ffcf3c;border-radius:19px;padding:12px 18px;text-align:center;font-size:17px;color:#ee8a14;transform:rotate(4deg)}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.speech b{font-size:21px}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.mission-banner{height:98px;border-radius:18px;background:linear-gradient(100deg,#29c4f0,#75daf1);display:flex;align-items:center;gap:20px;padding:15px 30px;color:#fff;margin:7px 0 25px}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.banner-bot,.result-bot{width:70px;height:70px;border-radius:50%;background:#fff;border:6px solid #1575cf;color:#188ee2;display:grid;place-items:center;font-size:43px}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.mission-banner b,.mission-banner small{display:block}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.mission-banner b{font-size:19px}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.mission-banner small{font-size:11px;margin-top:7px}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.task-choice-grid{display:grid;grid-template-columns:1fr 1fr;gap:20px;max-width:760px;margin:0 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.task-choice{height:255px;border:3px solid;border-radius:18px;display:flex;flex-direction:column;align-items:center;padding:22px;cursor:pointer;transition:.2s}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.task-choice:hover{transform:translateY(-4px)}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.choice-image{border-color:#ffc627;background:#fffdf1}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.choice-video{border-color:#8671ff;background:#f8f5ff}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.choice-big-icon{font-size:48px;width:75px;height:75px;border-radius:18px;display:grid;place-items:center;color:#fff;margin-bottom:12px}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.choice-image .choice-big-icon{background:#ff9824}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.choice-video .choice-big-icon{background:#7859ee}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 b{font-size:19px}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 small{text-align:center;color:#6c7f9b;font-size:11px;line-height:1.6;margin:8px 0 13px}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 em{font-style:normal;color:#fff;border-radius:20px;padding:8px 50px;font-size:12px;font-weight:900}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.choice-image em{background:#ff9f19}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.choice-video em{background:#7859ee}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.emotion-row{display:flex;justify-content:center;gap:25px;margin-top:22px}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 span{font-size:28px;text-align:center}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 span:nth-child(1){color:#ffb228}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 span:nth-child(2){color:#47a7dd}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 span:nth-child(3){color:#fa6c66}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 span:nth-child(4){color:#8c70ef}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 span:nth-child(5){color:#44bf76}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 small{display:block;font-size:10px;color:#557392}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.image-task-layout,.video-task-layout{display:grid;grid-template-columns:minmax(420px,1fr) 300px;gap:22px;max-width:940px;margin:20px 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.stimulus{background:#fff;border-radius:15px;padding:13px;box-shadow:0 4px 14px #347dae18}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 img{width:100%;height:390px;object-fit:cover;border-radius:10px}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.stimulus-caption{font-size:12px;color:#52789d;padding:9px 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.answer-panel,.video-answers{background:#fff;border-left:1px solid #e9f0f7;padding:4px 0 0 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 h3,.video-answers h3{font-size:14px;margin:0 0 15px;line-height:1.6}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.emotion-options{display:grid;gap:9px}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.emotion-option{height:43px;text-align:left;border:1.5px solid #bdd5ed;border-radius:11px;background:#f8fcff;padding:0 12px;font-size:12px;font-weight:800;display:flex;align-items:center;gap:11px;cursor:pointer}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 span{font-size:23px}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 b{margin-left:auto;display:none;color:#fff;background:#ff9d12;border-radius:50%;width:18px;height:18px;text-align:center}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.emotion-option.selected{border-color:#ffa312;background:#fff9e3}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.emotion-option.selected b{display:block}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.confirm-btn{width:100%;margin-top:17px;background:#ff9617;color:#fff;border-radius:25px;padding:12px;border:0;font-weight:900;cursor:pointer}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.video-task-layout{grid-template-columns:1.25fr .75fr}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.video-box{height:400px;background:#183e70;border-radius:15px;position:relative;overflow:hidden;display:flex;align-items:center;justify-content:center}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.video-box:before{content:'';position:absolute;inset:0;background:radial-gradient(circle at 45% 40%,#6687a7,#172f57 55%,#0c2244)}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.video-face{position:relative;z-index:1;font-size:180px;color:#ffd68a;text-shadow:0 0 0 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.video-label{position:absolute;left:16px;top:15px;color:#fff;font-size:11px;z-index:2}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.video-bar{position:absolute;left:18px;right:18px;bottom:18px;display:flex;gap:8px;align-items:center;color:#fff;font-size:11px;z-index:2}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.video-bar i{height:5px;background:#dce9f8;border-radius:4px;flex:1}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.video-bar i:before{content:'';display:block;width:50%;height:100%;background:#ff9b16;border-radius:4px}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.hint{max-width:940px;margin:14px auto;background:#eaf7ff;border-radius:12px;padding:13px 18px;color:#3f78a2;font-size:11px}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.hint span{font-size:19px;margin-right:8px}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.result-layout{display:grid;grid-template-columns:160px 1fr;max-width:1000px;margin:0 auto;background:#fff;border-radius:15px;box-shadow:0 5px 20px #3c8fc51c;overflow:hidden}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.result-nav{background:#effaff;padding-bottom:20px}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.result-bot{width:62px;height:62px;margin:22px 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.result-nav button{display:block;border:0;background:transparent;width:100%;padding:13px 16px;text-align:left;color:#3e6a96;font-size:11px;font-weight:800}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.result-nav button.active{background:#208ddd;color:#fff}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.result-main{padding:25px}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.result-top{display:grid;grid-template-columns:1fr 1fr;gap:15px}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.score-card,.rating-card,.bars-card{border:1px solid #e6f0f7;border-radius:13px;padding:18px}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.score-card{text-align:center}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.score-card span,.score-card&gt;b{display:block;font-size:10px;color:#61809e}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.score-card strong{font-size:61px;color:#f3a317;line-height:1.1}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.score-card strong small{font-size:27px}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.rating-card&gt;b{font-size:12px}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.stars{font-size:22px;color:#ffb625;margin:14px 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.stars em{font-style:normal;color:#42b889;font-size:13px;margin-left:10px}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.rating-card p{font-size:11px;color:#6888a5}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.bars-card{margin-top:15px}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.bars-card&gt;b{font-size:12px}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.metric{display:grid;grid-template-columns:110px 1fr 37px;gap:9px;align-items:center;margin-top:12px;font-size:11px}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 i{height:9px;background:#edf3f7;border-radius:8px}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 i b{display:block;height:100%;background:#ffbc2d;border-radius:8px}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.metric:nth-child(3) i b{background:#50a9e4}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.metric:nth-child(4) i b{background:#fa7066}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.metric:nth-child(5) i b{background:#8965e9}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.metric:nth-child(6) i b{background:#3fc175}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 small{color:#647f9d}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.result-actions{display:flex;gap:12px;margin-top:18px}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.result-actions button{width:auto;padding:11px 25px}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.outline-btn{border:1px solid #bdd1e3;background:#fff;color:#477092;border-radius:21px;padding:10px 20px;font-size:11px;font-weight:900;cursor:pointer}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.report-paper{max-width:850px;margin:0 auto;background:#fff;border:1px solid #e0edf5;border-radius:14px;padding:25px 32px;box-shadow:0 5px 18px #3c8fc51c}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.report-heading{display:flex;justify-content:space-between;align-items:center;border-bottom:2px solid #e1f0f8;padding-bottom:16px}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.report-heading h1{color:#1c57a2;font-size:22px;margin:0}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.report-heading p{color:#6e92b3;font-size:11px;margin:5px 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.report-mark{font-size:50px;color:#1db0e8}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.report-info{display:grid;grid-template-columns:repeat(4,1fr);background:#f6fbff;border-radius:10px;padding:13px;margin:20px 0;font-size:10px;color:#7691aa}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.report-info b{color:#214d79}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.report-paper h3{font-size:13px;color:#1a5aa5;margin:19px 0 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.report-score-row{display:flex;gap:30px}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.report-score-row&gt;div{flex:1;background:#fff6cf;border-radius:10px;padding:13px 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.report-score-row strong{display:block;font-size:35px;color:#ec9c0e}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.report-score-row small{font-size:10px;color:#718aa2}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.report-score-row .good{color:#2daa7e;font-size:18px;display:block;margin-top:7px}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.report-text{background:#f7fbff;border-radius:10px;padding:15px;font-size:11px;line-height:2;color:#617f9e}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.report-footer{border-top:1px solid #e6eef5;padding-top:14px;display:flex;justify-content:space-between;color:#90a3b5;font-size:10px}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@media(max-width:850px){.app-wrap{margin:0;border-radius:0;min-height:100vh}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.home-copy{width:100%;padding:35px 25px}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.home-scene{display:none}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.screen#screen-home{min-height:650px}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.image-task-layout,.video-task-layout{grid-template-columns:1fr}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.answer-panel,.video-answers{border-left:0;padding:0}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 img{height:300px}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.result-layout{grid-template-columns:1fr}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.result-nav{display:flex;overflow:auto}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.result-nav button{white-space:nowrap}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.result-top{grid-template-columns:1fr}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.report-info{grid-template-columns:repeat(2,1fr);gap:10px}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@media(max-width:520px){.app-header{padding:0 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.brand b{font-size:12px}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.api-status{display:none}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.screen{padding:22px 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.home-actions{flex-direction:column}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.big-task{width:100%}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.home-foot{width:100%;gap:10px;justify-content:space-between}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.task-choice-grid{grid-template-columns:1fr}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.emotion-row{gap:12px}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.report-paper{padding:18px}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.report-score-row{gap:10px}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.report-score-row&gt;div{padding:10px}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.metric{grid-template-columns:95px 1fr 33px}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 print{.app-header{display:none}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.app-wrap{margin:0;border:0;box-shadow:none}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.screen#screen-report{display:block!important}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Impeccable refinement: calmer surfaces, stronger focus, and a clearer hero hierarchy.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svg{display:block}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.robot-mini svg{width:22px;height:22px;stroke-width:2.6}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.home-foot button svg{width:20px;height:20px;stroke-width:2.5}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.banner-bot svg{width:36px;height:36px;stroke-width:2.4}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.big-task:active,.task-choice:active,.confirm-btn:active{transform:translateY(1px)}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.screen-title{padding-bottom:6px;border-bottom:1px solid #e1eff8}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h2{letter-spacing:-.02em}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.home-kicker,.kicker{color:#d9f9ff}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.screen:not(#screen-home) .kicker{color:#208cd0}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.home-copy{padding-top:58px}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.home-scene{border-left:1px solid #39bde6}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.scene-label{background:#ffffff25;border:1px solid #ffffff55;border-radius:20px;padding:7px 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.mission-banner{box-shadow:0 10px 20px #168ccc25}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.task-choice{box-shadow:0 8px 18px #276fa914}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 img{box-shadow:0 8px 20px #1c4f7c17}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.emotion-option{transition:background .18s,border-color .18s,transform .18s}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.emotion-option:hover{transform:translateX(3px);border-color:#62b4e7}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.confirm-btn:disabled{background:#a9bfd0;cursor:wait}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.api-status{white-space:nowrap}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.result-layout{border:1px solid #dcecf6}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.score-card strong{font-variant-numeric:tabular-nums}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.report-paper{box-shadow:0 14px 32px #3c8fc520}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Position scene metadata after the visual pass.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.scene-label{position:absolute;top:24px;right:26px;z-index:3;background:#ffffff25;border:1px solid #ffffff55;border-radius:20px;padding:7px 11px;color:#fff;font-size:10px;letter-spacing:1.5px;font-weight:900}.scene-label b{color:#ffeb6e;margin-left:6px}.scene-sticker{position:absolute;right:28px;bottom:52px;z-index:3;width:78px;height:78px;border-radius:50%;background:#fff3a5;border:5px solid #ffcc34;color:#ea8d12;text-align:center;transform:rotate(-11deg);padding-top:10px}.scene-sticker span{display:block;font-size:26px;font-weight:900;line-height:1}.scene-sticker small{font-size:9px;font-weight:800}.banner-bot svg{margin:auto}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Impeccable refinement: reinforce the visual hierarchy after the base rules.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svg{display:block}.robot-mini svg{width:22px;height:22px;stroke-width:2.6}.home-foot button svg{width:20px;height:20px;stroke-width:2.5}.banner-bot svg{width:36px;height:36px;stroke-width:2.4}.big-task:active,.task-choice:active,.confirm-btn:active{transform:translateY(1px)}.screen-title{padding-bottom:6px;border-bottom:1px solid #e1eff8}.screen-title h2{letter-spacing:-.02em}.home-kicker{color:#d9f9ff}.screen:not(#screen-home) .kicker{color:#208cd0}.home-copy{padding-top:58px}.home-scene{border-left:1px solid #39bde6}.scene-label{background:#ffffff25;border:1px solid #ffffff55;border-radius:20px;padding:7px 11px}.mission-banner{box-shadow:0 10px 20px #168ccc25}.task-choice{box-shadow:0 8px 18px #276fa914}.stimulus img{box-shadow:0 8px 20px #1c4f7c17}.emotion-option{transition:background .18s,border-color .18s,transform .18s}.emotion-option:hover{transform:translateX(3px);border-color:#62b4e7}.confirm-btn:disabled{background:#a9bfd0;cursor:wait}.api-status{white-space:nowrap}.result-layout{border:1px solid #dcecf6}.score-card strong{font-variant-numeric:tabular-nums}.report-paper{box-shadow:0 14px 32px #3c8fc520}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Application layout refresh: learning-app warmth with assessment-grade structure.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:root{--sky-50:#f3faff;--sky-100:#e5f5ff;--sky-200:#c9eaff;--sky-500:#159ee0;--sky-700:#125a9d;--navy:#163b65;--sun:#ffb72e;--coral:#ff765f;--violet:#7656d9;--mint:#3eaf82;--line:#d9e9f4;--elevation:0 18px 42px rgba(29,93,143,.12)}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::selection{background:#bfeaff;color:var(--navy)}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*{scrollbar-color:#9bd6f4 #eef8ff}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button:focus-visible{outline:3px solid #ffcb55;outline-offset:3px}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body{background:linear-gradient(140deg,#eaf8ff 0%,#f9fdff 55%,#fff8e8 100%);color:var(--navy)}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.app-wrap{max-width:1240px;margin:20px auto;border:0;border-radius:16px;min-height:calc(100vh - 40px);box-shadow:var(--elevation);background:#fff}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.app-header{height:82px;padding:0 34px;background:#fff;color:var(--navy);border-bottom:1px solid var(--line)}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.brand{color:var(--navy);gap:11px}.brand b{font-size:18px;letter-spacing:0}.brand small{font-size:10px;color:#7191ac;letter-spacing:.02em}.robot-mini{width:41px;height:41px;border:0;border-radius:13px;background:#e2f5ff;color:#178fd0}.robot-mini svg{width:23px;height:23px}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.primary-nav{display:flex;align-items:stretch;height:100%;gap:4px;margin-left:40px}.nav-link{border:0;border-bottom:3px solid transparent;background:transparent;color:#6b89a6;font-family:inherit;font-size:12px;font-weight:900;padding:0 14px;display:flex;align-items:center;gap:7px;cursor:pointer}.nav-link svg{width:16px;height:16px}.nav-link:hover{color:var(--sky-700)}.nav-link.active{color:var(--sky-700);border-bottom-color:var(--sun)}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.header-right{margin-left:auto;gap:20px}.api-status{font-size:11px;color:#65839e;opacity:1}.api-status i{background:#41bd8f;width:8px;height:8px}.user-pill{gap:9px}.user-avatar{width:36px;height:36px;background:#ffcf9c;border:0;color:#75401d;font-weight:900}.user-pill b{font-size:12px;color:var(--navy)}.user-pill small{font-size:10px;color:#7893ab;opacity:1}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.screen{min-height:676px;padding:38px 48px;background:#fff}.screen-title{margin-bottom:28px;padding-bottom:20px;border-bottom:1px solid var(--line)}.screen-title h2{font-size:26px;letter-spacing:0}.screen-title .kicker,.home-kicker{display:none}.back{width:38px;height:38px;background:var(--sky-100);color:var(--sky-700);font-size:0}.back svg{width:19px;height:19px;margin:auto}.screen-title .step{color:#6b89a6;font-weight:800}.screen-title .step:before{width:74px;background:#e6f0f7}.screen-title .step i{margin-left:-83px;background:var(--sky-500)}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.screen#screen-home{min-height:676px;background:#fff;overflow:hidden}.screen#screen-home.active{display:grid;grid-template-columns:minmax(0,1.08fr) minmax(380px,.92fr)}.home-copy{width:auto;padding:72px 34px 44px 58px;background:linear-gradient(135deg,#f6fcff 0%,#eefaff 100%)}.welcome-line{display:flex;align-items:center;gap:9px;color:#65839e;font-size:12px;font-weight:800}.welcome-line i{width:4px;height:4px;background:#8eacc4;border-radius:50%}.welcome-line b{color:#278661}.home-copy h1{margin:18px 0 14px;font-size:46px;line-height:1.17;text-shadow:none;color:var(--navy);letter-spacing:0}.home-copy h1 strong{color:#e78320}.home-copy p{max-width:400px;margin:0 0 30px;color:#5d7c98;font-size:15px;line-height:1.8}.home-actions{gap:13px;max-width:500px}.big-task{position:relative;width:50%;height:156px;padding:19px;border:0;border-radius:15px;box-shadow:0 12px 23px rgba(64,101,154,.17);transition:transform .2s ease,box-shadow .2s ease}.big-task:hover{transform:translateY(-4px);box-shadow:0 18px 28px rgba(64,101,154,.24)}.image-task{background:#ffb62b}.video-task{background:#7b63d9}.task-icon{width:42px;height:42px;display:grid;place-items:center;border-radius:12px;background:rgba(255,255,255,.23);font-size:0}.task-icon svg{width:24px;height:24px}.task-copy{display:block;margin-top:13px}.big-task b{font-size:17px;margin:0}.big-task small{font-size:11px;line-height:1.5;margin-top:3px}.task-arrow{position:absolute;right:16px;bottom:17px;width:19px;height:19px}.home-foot{width:auto;max-width:500px;justify-content:flex-start;gap:8px;margin-top:28px;padding:0;background:transparent;box-shadow:none}.home-foot button{padding:9px 14px;border-radius:9px;flex-direction:row;gap:7px;color:#557793;transition:background .2s,color .2s}.home-foot button:hover{background:#dff3ff;color:#13649d}.home-foot button span{font-size:0;color:inherit}.home-foot button svg{width:17px;height:17px}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.home-scene{min-height:676px;border-left:0;background:linear-gradient(180deg,#5cccf1 0%,#86dcf1 57%,#c8efa7 57%,#70cf83 100%)}.scene-label{top:26px;right:28px;display:flex;flex-direction:column;align-items:flex-start;gap:4px;background:#ffffffdc;border:0;border-radius:12px;padding:10px 13px;color:#44728c;font-size:10px;letter-spacing:0;box-shadow:0 8px 18px rgba(37,126,161,.15)}.scene-label b{margin:0;color:#15649f;font-size:13px}.sun-star{top:78px;right:139px;font-size:0;color:#ffdf47}.sun-star svg{width:33px;height:33px;fill:currentColor;stroke-width:1.4}.flower{font-size:0}.flower svg{width:24px;height:24px}.bot-mouth{width:31px;height:15px;border:4px solid #ff776d;border-top:0;border-radius:0 0 30px 30px;bottom:20px;left:42px}.bot-body{font-size:0}.bot-body svg{width:30px;height:30px;stroke-width:2.5}.speech{right:32px;bottom:220px;border:0;border-radius:14px;padding:13px 17px;color:#dd7d1d;box-shadow:0 12px 20px rgba(87,123,94,.17)}.speech b{font-size:19px}.scene-sticker{right:28px;bottom:50px;width:91px;height:91px;border:0;border-radius:17px;background:#fff2a9;color:#de8a1a;transform:rotate(-8deg);padding:13px 8px;box-shadow:0 10px 18px rgba(82,128,72,.19)}.scene-sticker svg{width:27px;height:27px;margin:0 auto 3px}.scene-sticker small{font-size:10px;line-height:1.3;display:block}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.mission-banner{height:106px;border-radius:14px;background:#e8f8ff;color:var(--navy);padding:18px 25px;gap:17px;box-shadow:none}.banner-bot{width:62px;height:62px;border:0;border-radius:16px;background:#22a7e5;color:#fff}.mission-banner b{font-size:18px}.mission-banner small{color:#6684a0;font-size:12px;margin-top:5px}.task-choice-grid{max-width:840px;gap:18px}.task-choice{height:248px;border-width:1px;border-radius:14px;background:#fff;box-shadow:0 10px 24px rgba(28,85,133,.1)}.choice-image{border-color:#f1d796}.choice-video{border-color:#d9d0ff}.choice-big-icon{border-radius:14px}.task-choice small{font-size:12px}.task-choice em{border-radius:9px;padding:9px 45px}.emotion-row{margin-top:26px;gap:31px}.emotion-row span{font-size:0;width:45px;height:45px;border-radius:50%;display:grid;place-items:center;background:#fff4d3}.emotion-row small{font-size:10px;margin-top:49px;white-space:nowrap}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.image-task-layout,.video-task-layout{gap:30px;max-width:1000px}.stimulus{padding:12px;border-radius:14px;box-shadow:0 12px 25px rgba(27,81,130,.11)}.stimulus img{height:400px;border-radius:10px}.stimulus-caption{padding:11px 4px 3px;font-size:12px}.answer-panel,.video-answers{padding:2px 0;border-left:0}.answer-panel h3,.video-answers h3{font-size:16px;margin-bottom:17px}.emotion-option{height:48px;border-radius:10px;background:#fff;border-color:#d7e5ef;font-size:13px}.emotion-option:hover{background:#f1faff;transform:translateX(3px)}.emotion-option.selected{border-color:#f6a72c;background:#fff9e6}.confirm-btn{margin-top:20px;padding:13px;border-radius:10px;background:#ed931a;font-size:13px;transition:transform .2s ease,background .2s ease}.confirm-btn:hover{background:#dc8211;transform:translateY(-2px)}.video-box{height:405px;border-radius:14px}.hint{border-radius:10px;background:#edf9ff;padding:15px 18px;font-size:12px}.hint span{font-size:0}.hint span:before{content:' ';display:inline-block;width:20px;height:20px;background:#ffc445;border-radius:50%;vertical-align:middle}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.result-layout{border:0;border-radius:14px;box-shadow:0 12px 28px rgba(27,81,130,.12)}.result-nav{background:#f2faff}.result-nav button{padding:14px 18px;font-size:12px}.result-nav button.active{background:#1e98d8}.result-main{padding:28px}.score-card,.rating-card,.bars-card{border-color:#dceaf2;border-radius:12px}.score-card strong{color:#e99116}.rating-card p{font-size:12px;line-height:1.7}.metric{font-size:12px}.result-actions{margin-top:22px}.outline-btn{border-color:#bcd5e5;border-radius:9px;padding:11px 19px;font-size:12px}.report-paper{border:0;border-radius:14px;box-shadow:0 14px 30px rgba(26,78,123,.11)}.report-heading h1{font-size:25px}.report-info{font-size:11px}.report-paper h3{font-size:14px}.report-text{font-size:12px}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@media(max-width:850px){.app-wrap{margin:0;border-radius:0;min-height:100vh}.app-header{padding:0 21px}.primary-nav{margin-left:18px}.nav-link{padding:0 9px}.screen{padding:28px 24px}.screen#screen-home.active{grid-template-columns:1fr}.home-copy{padding:52px 38px}.home-scene{display:block;min-height:360px}.home-scene .bot{left:36%;bottom:31px;transform:scale(.72);transform-origin:bottom center}.home-scene .speech{bottom:130px}.home-scene .scene-sticker{bottom:24px}.home-scene .hill-1{height:170px}.home-scene .hill-2{height:140px}}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@media(max-width:620px){.app-header{height:70px;padding:0 16px}.brand small,.header-right,.primary-nav{display:none}.screen{padding:24px 17px;min-height:calc(100vh - 70px)}.screen-title{margin-bottom:22px;padding-bottom:16px}.screen-title h2{font-size:22px}.home-copy{padding:43px 22px 31px}.home-copy h1{font-size:36px}.home-copy p{font-size:14px}.home-actions{flex-direction:column}.big-task{width:100%;height:113px;display:grid;grid-template-columns:44px 1fr 20px;align-items:center;gap:12px}.task-copy{margin:0}.task-arrow{position:static}.home-foot{margin-top:19px;gap:0;justify-content:space-between}.home-foot button{padding:9px 6px;font-size:10px}.home-scene{min-height:280px}.home-scene .cloud-2,.home-scene .sun-star,.home-scene .speech{display:none}.home-scene .bot{left:29%;bottom:5px;transform:scale(.55)}.home-scene .scene-label{left:18px;right:auto;top:20px}.home-scene .scene-sticker{right:18px;bottom:20px;transform:scale(.78) rotate(-8deg)}.mission-banner{height:auto;padding:15px}.mission-banner b{font-size:15px}.mission-banner small{line-height:1.5}.task-choice-grid{gap:13px}.task-choice{height:210px}.emotion-row{gap:8px;justify-content:space-between}.emotion-row span{transform:scale(.85)}.emotion-row small{font-size:9px}.image-task-layout,.video-task-layout{gap:20px}.stimulus img{height:265px}.video-box{height:250px}.result-main{padding:17px}.report-paper{padding:19px}.report-heading h1{font-size:20px}.report-info{grid-template-columns:1fr 1fr}.result-actions{flex-direction:column}.result-actions button{width:100%}}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Readability pass: keep each task card's title and supporting copy on distinct lines.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.task-copy b,.task-copy small{display:block}.task-copy b{line-height:1.25;white-space:nowrap}.task-copy small{max-width:145px;color:rgba(255,255,255,.88)}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.big-task:focus-visible{outline:3px solid #fff;outline-offset:4px}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.mission-banner{position:relative;overflow:hidden}.mission-banner:after{content:'STEP 01';position:absolute;right:24px;top:18px;color:#77b8d3;font-size:10px;font-weight:900;letter-spacing:1.4px}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.task-choice{transition:transform .2s ease,box-shadow .2s ease}.task-choice:hover{box-shadow:0 16px 30px rgba(28,85,133,.15)}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@media(max-width:620px){.task-copy small{max-width:none}.mission-banner:after{right:15px;top:13px;font-size:9px}}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Home hero: a single playful scene with a clear challenge-first hierarchy.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@media(min-width:851px){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.screen#screen-home.active{display:block;position:relative;min-height:0!important;height:100vh!important;aspect-ratio:auto;background:#48c8ef}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.home-scene{display:none!important}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.home-copy{position:relative;width:100%;height:100%;min-height:0;padding:0;background:transparent;z-index:3}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.welcome-line{color:#e5fbff;background:#138fcb55;border-radius:99px}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.home-copy h1{color:#fff;text-shadow:0 4px 0 #1480c2}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.home-copy h1 strong{color:#ffe344}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.home-copy p{color:#e9fbff}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/* The rules below are superseded by the cover-aligned card layout further down.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.home-actions{width:auto;max-width:none;gap:0}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.big-task{height:auto;border:0;box-shadow:none}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.screen#screen-home .home-foot{margin-top:0;background:transparent;box-shadow:none}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@media(max-width:850px){.screen#screen-home .home-copy h1 strong{color:#e78320}}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Use the supplied illustration as the source of truth for the home composition.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#screen-home{background-image:url('background.png')!important;background-repeat:no-repeat;background-position:center center!important;background-size:cover!important;}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.home-scene{display:none!important}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.home-copy{background:transparent!important}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.home-copy h1{position:absolute;top:15%;left:50%;transform:translateX(-50%);width:100%;margin:0!important;color:#fff;text-align:center;text-shadow:0 4px 0 #157fc0!important;font-size:clamp(32px,4.2vw,58px)!important;line-height:1.08!important;white-space:nowrap}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.home-copy h1 strong{color:#ffe33d!important}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.home-copy p{display:none!important}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.home-copy p{position:absolute;top:25%;left:50%;transform:translateX(-50%);width:100%;color:#e9fbff!important;font-size:clamp(11px,1.15vw,16px);margin:0!important}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.welcome-line{position:absolute;top:4%;left:7%;color:#e8fbff!important;background:#168fd04d;padding:6px 11px;border-radius:999px}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Cover-aligned anchor: sized exactly like the rendered background image (cover mode).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Background image: 1331 x 1182. Buttons positioned by natural-image percent at their centers.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.home-actions{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position:absolute;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top:50%;left:50%;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transform:translate(-50%,-50%);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width:auto;height:auto;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aspect-ratio:1331 / 1182;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min-width:100%;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min-height:100%;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z-index:4;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pointer-events:none;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.home-actions &gt; *{pointer-events:auto}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--- Image-task (orange-yellow card): center (587.17, 600.22) / size 375 x 234 on a 1331x1182 canvas ---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.big-task.image-task{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position:absolute;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left:44.115%;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top:57.5%;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width:28.174%;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height:19.797%;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transform:translate(-50%,-50%);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--- Video-task (purple card): center (1023.49, 694.75) / size 423 x 369 on a 1331x1182 canvas ---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.big-task.video-task{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position:absolute;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left:76.896%;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top:52.5%;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width:31.781%;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height:31.218%;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transform:translate(-50%,-50%);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.big-task{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background:transparent!important;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border:0!important;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box-shadow:none!important;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border-radius:26px;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padding:4% 5%;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display:flex;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flex-direction:column;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justify-content:flex-end;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align-items:center;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.big-task:hover{transform:translate(-50%,-52%);filter:brightness(1.03)}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.task-icon{display:none}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.task-copy{margin:0;text-align:center;text-shadow:0 2px 3px rgba(141,81,0,.33)}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.task-copy b{font-size:clamp(16px,2vw,27px);display:block;line-height:1.2;white-space:nowrap}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.task-copy small{font-size:clamp(10px,1vw,14px);max-width:none;display:block;line-height:1.4;margin-top:2%}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.task-arrow{position:absolute;right:7%;bottom:8%;width:19px;height:19px}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.home-foot{position:absolute;bottom:2.5%;left:50%;transform:translateX(-50%);z-index:5;margin:0!important;background:transparent!important;box-shadow:none!important;padding:12px 25px!important;gap:45px!important;width:48%;max-width:500px;justify-content:space-around}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.home-foot button{color:#27496f;background:transparent;font-weight:900;text-shadow:0 1px 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.home-foot button:hover{background:#ffffff55}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@media(max-width:850px){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#screen-home{min-height:0!important;height:100vh!important;aspect-ratio:auto;background-size:cover!important;background-position:center center!important}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.home-copy{height:100%;min-height:0;padding:0!important}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.home-copy h1{top:12%;font-size:30px!important}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.home-copy p{top:24%;font-size:11px}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.welcome-line{top:4%;left:5%;font-size:10px}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.task-copy b{font-size:16px}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.task-copy small{font-size:10px}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.task-arrow{right:6%;bottom:8%;width:16px;height:16px}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.home-foot{bottom:3%;width:78%;gap:2px!important;padding:8px!important}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.home-foot button{font-size:10px;padding:7px 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Full-bleed landing mode: the supplied artwork is the complete first view.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.app-header{display:none!important}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.app-wrap{max-width:none;margin:0;border:0;border-radius:0;width:100%;height:100vh;min-height:100vh;overflow:hidden}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#screen-home.screen#screen-home.active{position:relative;width:100%;height:100vh;min-height:0!important;aspect-ratio:auto;overflow:hidden}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.home-copy{position:relative;width:100%;height:100%;padding:0;margin:0}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@media(max-width:850px){#screen-home.screen#screen-home.active{height:100vh;min-height:0!important}}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Viewport-fit home: one screen, no page scroll on the landing view.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@media(min-width:851px){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.app-wrap{height:100vh!important;min-height:100vh!important}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#screen-home.screen#screen-home.active{height:100vh!important;min-height:0!important;aspect-ratio:auto;overflow:hidden;background-size:cover!important;background-position:center 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.home-copy{height:100%;min-height:0}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@media(max-width:850px){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#screen-home.screen#screen-home.active{height:100vh!important;min-height:0!important;aspect-ratio:auto;overflow:hidden;background-size:cover!important;background-position:center 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#screen-home .home-copy{height:100%;min-height:0}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Image task refinement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.image-task-layout{align-items:stretch}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.stimulus{position:relative;overflow:hidden;background:#fff;border:1px solid #e4eff6}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.stimulus-meta{display:flex;align-items:center;gap:9px;padding:2px 4px 11px;color:#6b8ca7;font-size:11px;font-weight:800}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.stimulus-meta b{color:#17699f;font-size:13px}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.stimulus-dot{color:#ffc044;font-size:9px}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 img{display:block;aspect-ratio:16 / 10;height:auto;min-height:340px;object-fit:cover;transition:opacity .2s ease}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.stimulus-caption{font-size:13px;color:#3e6f93;padding:12px 4px 4px;font-weight:700}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.answer-panel{display:flex;flex-direction:column;justify-content:center}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 h3{font-size:19px;line-height:1.45;margin-bottom:6px}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.answer-hint{margin:0 0 17px;color:#7896ad;font-size:12px}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 .emotion-options{gap:9px}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 .emotion-option{height:52px;padding:0 15px;font-size:14px}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.answer-panel .confirm-btn{margin-top:18px;min-height:50px;font-size:14px;font-weight:900}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@media(max-width:620px){.stimulus img{min-height:0;aspect-ratio:4 / 3}.stimulus-meta{padding-bottom:9px}.answer-panel h3{font-size:17px}.answer-panel .emotion-option{height:48px}}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.image-candidates{display:grid;grid-template-columns:repeat(2,minmax(0,1fr));gap:10px;margin-bottom:4px}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.image-candidates.multi{grid-template-columns:repeat(2,minmax(0,1fr))}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.image-candidate{position:relative;padding:0;border:2px solid #dce9f1;border-radius:12px;background:#fff;overflow:hidden;cursor:pointer;transition:border-color .18s,box-shadow .18s,transform .18s}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 img{display:block;width:100%;aspect-ratio:4 / 3;object-fit:cover}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.image-candidate.image-load-error::before{content:'图片暂时无法加载';display:grid;place-items:center;width:100%;aspect-ratio:4 / 3;background:#eef5f8;color:#628096;font-size:14px}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 span{position:absolute;left:8px;top:8px;width:25px;height:25px;display:grid;place-items:center;border-radius:8px;background:#ffffffdd;color:#1c6494;font-weight:900;font-size:12px}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.image-candidate:hover{transform:translateY(-2px);border-color:#62b4e7;box-shadow:0 8px 16px rgba(28,99,148,.14)}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.image-candidate.selected{border-color:#f6a72c;box-shadow:0 0 0 3px #ffd98266}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.image-candidate.selected span{background:#f6a72c;color:#fff}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@media(max-width:620px){.image-candidates{gap:8px}.image-candidate span{left:6px;top:6px;width:23px;height:23px}}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.image-feedback{margin:11px 0 0;color:#6689a4;font-size:11px;line-height:1.5}.image-feedback:not(:empty){min-height:18px}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.video-analysis-panel{display:flex;flex-direction:column;min-width:0}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.analysis-state{display:flex;align-items:center;min-height:38px;margin-bottom:8px;color:#6d8ca6;font-size:12px;font-weight:800}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.video-analysis-panel .confirm-btn{width:100%;margin:0 0 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.video-result{border-top:1px solid #e4eef5;padding-top:14px}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.video-result-head{display:grid;grid-template-columns:1fr auto;gap:4px 10px;align-items:center;margin-bottom:14px}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.video-result-head span{color:#7895ac;font-size:11px}.video-result-head strong{grid-column:1;color:#17699f;font-size:26px}.video-result-head b{grid-column:2;grid-row:2;color:#e99116;font-size:12px}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.analysis-block{margin-top:13px}.analysis-block&gt;b{font-size:12px;color:#234f75}.analysis-block p,.analysis-block li{color:#6687a0;font-size:11px;line-height:1.65}.analysis-block p{margin:5px 0 0}.analysis-block ul{margin:5px 0 0;padding-left:18px}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.video-box.analyzing:after{content:'正在分析…';position:absolute;inset:0;display:grid;place-items:center;background:#16375dcc;color:#fff;font-size:16px;font-weight:900}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@media(max-width:620px){.video-result-head strong{font-size:22px}}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#camera-feed{position:absolute;inset:0;width:100%;height:100%;object-fit:cover;transform:scaleX(-1);background:#173b67}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.camera-placeholder{position:absolute;inset:0;display:flex;flex-direction:column;align-items:center;justify-content:center;gap:7px;color:#d9f4ff;text-align:center;background:linear-gradient(145deg,#245782,#102e55)}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.camera-placeholder span{font-size:42px;color:#ffc54d}.camera-placeholder b{font-size:15px}.camera-placeholder small{font-size:11px;color:#a9cbe1}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.camera-badge{position:absolute;top:14px;left:14px;padding:6px 10px;border-radius:999px;background:#173e68cc;color:#d7edf9;font-size:10px;font-weight:800}.camera-badge.active{background:#168d6f;color:#fff}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.camera-consent{margin:0 0 15px;color:#7895ac;font-size:11px;line-height:1.5}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.video-box.analyzing:after{z-index:2}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.task-video-box{background:#102e55}.task-video-box:before{display:none}.task-video-box video{display:block;width:100%;height:100%;object-fit:cover}.camera-box{position:relative;height:170px;border-radius:12px;overflow:hidden;background:#173b67;margin-bottom:14px}.camera-box #camera-feed{position:absolute}.camera-box .camera-placeholder{font-size:11px}.camera-box .camera-placeholder span{font-size:28px}.camera-box .camera-placeholder b{font-size:12px}.camera-box .camera-placeholder small{font-size:10px}.camera-box.analyzing:after{content:'正在分析观看者表情…';z-index:2;position:absolute;inset:0;display:grid;place-items:center;background:#16375dcc;color:#fff;font-size:13px;font-weight:900}.video-analysis-panel .analysis-state{min-height:24px}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@media(max-width:620px){.camera-box{height:190px}.task-video-box{height:260px}}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.score-breakdown{display:grid;grid-template-columns:repeat(4,1fr);gap:10px;margin:16px 0}.score-breakdown div{padding:12px;border:1px solid #dceaf2;border-radius:10px;background:#f8fcff}.score-breakdown span,.score-breakdown b{display:block}.score-breakdown span{font-size:10px;color:#7290a8}.score-breakdown b{margin-top:5px;font-size:16px;color:#17699f}.report-score-row strong + small{display:block;margin-top:5px;color:#7895ac;font-size:10px}@media(max-width:620px){.score-breakdown{grid-template-columns:repeat(2,1fr)}}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.image-task-layout{display:block;max-width:760px;margin:24px auto}.image-choice-panel{padding:0;background:transparent}.image-choice-panel .stimulus-meta{padding-top:0}.image-choice-panel h3{font-size:22px;margin:8px 0 6px}.image-choice-panel .answer-hint{margin-bottom:18px}.image-choice-panel .image-candidates{max-width:700px}.image-choice-panel .confirm-btn{max-width:700px}.image-choice-panel .image-feedback{max-width:700px}.emotion-options[hidden]{display:none!important}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.image-source-note{margin:-12px 0 18px;color:#7b98aa;font-size:11px;line-height:1.4}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@media(max-width:620px){.image-task-layout{margin:16px auto}.image-choice-panel h3{font-size:19px}.image-candidates.multi{grid-template-columns:repeat(2,minmax(0,1fr))}}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Image task viewport fit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.screen-title .step{display:flex;align-items:center;gap:8px;min-width:auto;color:#6b89a6}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.screen-title .step:before{display:none}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.screen-title .step i{position:static;width:58px;height:6px;margin:0;border-radius:99px}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.image-candidates{max-width:620px}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 img{height:170px;aspect-ratio:auto}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.image-candidates.single .image-candidate img{height:215px}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.image-choice-panel{max-height:calc(100vh - 210px);overflow:auto;padding-right:8px}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.back svg{width:19px;height:19px}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@media(max-width:620px){#screen-image .image-choice-panel{max-height:none;overflow:visible}#screen-image .image-candidate img,#screen-image .image-candidates.single .image-candidate img{height:132px}}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.screen-title .step i.progress-fill{width:58px!important;position:static!important;margin:0!important}.screen-title .step&gt;span{white-space:nowrap}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.camera-placeholder[hidden]{display:none!important}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.screen-title .step,#screen-video .screen-title .step{display:none!important}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Detail workspace: a calm, focused environment for the assessment flow.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The document owns scrolling on long task and report pages.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html{height:auto;min-height:100%;overflow-x:hidden;overflow-y:auto}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body{min-height:100%;height:auto;overflow:visible;background:#f4f7fb}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.app-wrap{width:100%;height:auto!important;min-height:100vh!important;overflow:visible;background:transparent;box-shadow:none}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body.is-home{height:100vh;overflow:hidden}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body.is-home .app-wrap{height:100vh!important;overflow:hidden}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.screen:not(#screen-home){position:relative;min-height:100vh;padding:40px clamp(24px,5vw,80px) 68px;background:#f4f7fb;color:#183b5c}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.screen:not(#screen-home)::before{content:'';position:absolute;inset:0 0 auto;height:248px;background:#e9f6ff;pointer-events:none}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.screen:not(#screen-home)&gt;*{position:relative;z-index:1}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.screen-title{max-width:1140px;margin:0 auto 30px;padding:0 0 22px;gap:15px;border-bottom:1px solid #d5e5f0}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.screen-title&gt;div{min-width:0}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.kicker{display:block;margin-bottom:4px;color:#56839f;font-size:10px;letter-spacing:1.2px}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h2{margin:0;color:#173e62;font-size:28px;line-height:1.25;font-weight:900}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small{display:block;margin-top:6px;color:#66849b;font-size:13px;line-height:1.5}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.back{flex:0 0 auto;width:42px;height:42px;border:1px solid #cae0ee;border-radius:10px;background:#fff;color:#2a6d9c;box-shadow:0 6px 14px rgba(38,99,139,.09);transition:transform .18s ease,background .18s ease}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.back:hover{background:#eaf7ff;transform:translateX(-2px)}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.step{display:flex!important;align-items:center;gap:9px;margin-left:auto;padding:8px 11px;border:1px solid #d3e7f2;border-radius:9px;background:#fff;color:#47718e;font-size:12px;white-space:nowrap;box-shadow:0 5px 13px rgba(38,99,139,.06)}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.step:before{display:none}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.screen-title .step i.progress-fill{position:static!important;display:block;width:64px!important;height:6px;margin:0!important;border-radius:20px;background:#37aee9!important}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Image task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.image-task-layout{max-width:1120px;margin:0 auto;display:block}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.image-choice-panel{display:block;padding:36px;border:1px solid #d9e8f1;border-radius:14px;background:#fff;box-shadow:0 16px 34px rgba(41,89,124,.10);max-height:none;overflow:visible}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.image-choice-panel .stimulus-meta{padding:0 0 13px;color:#6a879d;font-size:12px}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.image-choice-panel .stimulus-meta b{color:#1973a8;font-size:14px}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.image-choice-panel h3{margin:0;color:#193f60;font-size:24px;line-height:1.4}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.image-choice-panel .answer-hint{margin:8px 0 22px;color:#7893a8;font-size:13px}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.image-candidates{max-width:none;display:grid;grid-template-columns:repeat(2,minmax(0,1fr));gap:16px;margin:0}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.image-candidates.multi{grid-template-columns:repeat(4,minmax(0,1fr))}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.image-candidate{isolation:isolate;border:2px solid #dbe8f0;border-radius:12px;background:#f8fbfd;box-shadow:none;transition:transform .18s ease,border-color .18s ease,box-shadow .18s ease}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 img,#screen-image .image-candidates.single .image-candidate img{width:100%;height:auto;aspect-ratio:4/3;object-fit:cover}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 span{left:10px;top:10px;width:29px;height:29px;border-radius:8px;background:#fff;color:#306a92;box-shadow:0 3px 8px rgba(28,80,112,.15);font-size:12px}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.image-candidate::after{content:'';position:absolute;right:11px;bottom:11px;width:22px;height:22px;border:2px solid #fff;border-radius:50%;background:#fff;box-shadow:0 2px 8px rgba(26,75,106,.18);opacity:0;transform:scale(.7);transition:opacity .18s ease,transform .18s ease}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.image-candidate:hover{border-color:#70bddf;box-shadow:0 10px 20px rgba(31,94,130,.13);transform:translateY(-3px)}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.image-candidate.selected{border-color:#ee9e26;box-shadow:0 0 0 4px rgba(255,193,82,.23),0 10px 20px rgba(31,94,130,.12)}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.image-candidate.selected span{background:#ec9a22;color:#fff}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.image-candidate.selected::after{opacity:1;transform:scale(1);background:#ec9a22;box-shadow:inset 0 0 0 5px #ec9a22,0 2px 8px rgba(26,75,106,.18)}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.confirm-btn{max-width:none;min-height:50px;margin-top:24px;border-radius:10px;background:#eb951d;font-size:14px;letter-spacing:0}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.confirm-btn:not(:disabled):hover{background:#d9830e;transform:translateY(-2px)}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.confirm-btn:disabled{background:#b9cbd6;color:#f5f8fa;cursor:not-allowed}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.image-feedback{max-width:none;min-height:20px;margin:13px 0 0;padding-left:2px;color:#6c899e;font-size:12px}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Video task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.video-task-layout{max-width:780px;margin:0 auto;display:block}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.task-video-box{height:auto;aspect-ratio:16/10;border:1px solid #284f70;border-radius:14px;box-shadow:0 16px 32px rgba(21,56,84,.20)}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.task-video-box .video-label{top:14px;left:14px;right:14px;padding:8px 10px;border-radius:8px;background:rgba(11,40,62,.68);font-size:12px;line-height:1.4;pointer-events:none;opacity:0;transform:translateY(-4px);transition:opacity .35s ease,transform .35s ease}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.task-video-box .video-label.is-visible{opacity:1;transform:translateY(0)}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.video-action-bar{display:grid;grid-template-columns:minmax(0,1fr) auto;gap:14px;align-items:center;margin:16px 0;padding:14px 16px;border:1px solid #d9e8f1;border-radius:14px;background:#fff;box-shadow:0 13px 28px rgba(41,89,124,.09)}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.video-action-bar .analysis-state{min-height:34px;margin:0;padding:8px 10px;border-radius:8px;background:#f2f8fc;color:#52748e;font-size:12px;line-height:1.45}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.video-action-bar .confirm-btn{min-width:218px;min-height:48px;margin:0;border-radius:9px;background:#168dc7;font-size:13px;white-space:nowrap}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.video-action-bar .confirm-btn:hover{background:#0c78b0}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.video-analysis-panel{margin-top:0;padding:20px;border:1px solid #d9e8f1;border-radius:14px;background:#fff;box-shadow:0 13px 28px rgba(41,89,124,.09)}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.camera-box{height:auto;aspect-ratio:4/3;margin-bottom:16px;border-radius:10px;border:1px solid #d4e6ef}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.camera-consent{margin:0 0 17px;color:#718ca1;font-size:12px}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.video-result{margin-top:18px;padding-top:17px;border-top-color:#dce9f0}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.video-result-head{margin-bottom:16px;padding:12px;border-radius:9px;background:#f0f9fc}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.video-result-head strong{color:#1975a8;font-size:27px}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.video-result-head b{color:#dc901e}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.analysis-block{margin-top:16px;padding-top:14px;border-top:1px solid #edf2f5}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.analysis-block&gt;b{color:#315876;font-size:12px}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.analysis-block p,#screen-video .analysis-block li{color:#6b879c;font-size:12px;line-height:1.7}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.hint{max-width:1080px;margin:20px auto 0;border:1px solid #cfe9f3;border-radius:10px;background:#edfaff;color:#48718d;font-size:12px;line-height:1.6}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.video-analysis-panel .confirm-btn{max-width:360px}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Results and report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.result-layout{max-width:1080px;border:1px solid #d8e7f0;border-radius:14px;background:#fff;box-shadow:0 16px 34px rgba(41,89,124,.11)}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.result-nav{padding:18px 0;background:#f2f8fc;border-right:1px solid #dbe9f1}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.result-bot{width:56px;height:56px;margin:5px auto 18px;border:0;border-radius:13px;background:#d9f1fd;color:#2785bb}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.result-nav button{position:relative;padding:13px 18px;color:#5b7991;font-size:12px;transition:background .18s ease,color .18s ease}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.result-nav button:hover{background:#e6f4fb;color:#1c74a7}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.result-nav button.active{background:#238fc7;color:#fff}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.result-nav button.active::before{content:'';position:absolute;left:0;top:10px;bottom:10px;width:3px;background:#f6c143}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.result-main{padding:30px}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.result-top{gap:18px}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.score-card,.rating-card,.bars-card{border-color:#d9e8f0;border-radius:12px;background:#fff}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.score-card{padding:22px;background:#fff9ec;border-color:#f3dfae}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.score-card strong{color:#e5941d;font-size:64px}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.rating-card{padding:22px}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.rating-card&gt;b,#screen-result .bars-card&gt;b{color:#294f6d;font-size:13px}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.rating-card p{margin:0;color:#708a9e;font-size:12px}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.stars{margin:12px 0;color:#f1b53d}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.score-breakdown{gap:12px;margin:18px 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.score-breakdown div{padding:14px;border-color:#d9e8f0;border-radius:10px;background:#f8fbfd}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.score-breakdown span{font-size:11px;color:#718b9f}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.score-breakdown b{margin-top:6px;color:#1e77aa;font-size:19px}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.bars-card{margin-top:0;padding:21px}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.metric{grid-template-columns:120px 1fr 40px;gap:11px;margin-top:15px;font-size:12px}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.metric i{height:10px;background:#eaf0f4}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.result-actions{margin-top:22px}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.result-actions .confirm-btn{width:auto;min-width:190px;margin:0;border-radius:9px;background:#168dc7}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.result-actions .confirm-btn:hover{background:#0c78b0}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.result-actions .confirm-btn:disabled{background:#b8cbd6;color:#f8fbfd;cursor:not-allowed;transform:none}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.result-actions .confirm-btn:disabled:hover{background:#b8cbd6}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.continue-task-btn{width:100%;margin-top:10px;text-align:center;color:#27729a}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.continue-task-btn[hidden]{display:none!important}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.screen-title{align-items:center}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.screen-title .outline-btn{margin-left:auto}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.report-paper{max-width:930px;padding:40px 46px;border:1px solid #d8e7f0;border-radius:14px;box-shadow:0 18px 38px rgba(41,89,124,.11)}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.report-heading{padding-bottom:22px;border-bottom-color:#d8e7f0}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.report-heading h1{font-size:27px;color:#1e5f8e}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.report-heading p{font-size:13px;color:#718da2}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.report-mark{display:grid;place-items:center;width:62px;height:62px;border-radius:15px;background:#e4f5ff;color:#1d91c8;font-size:34px}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.report-info{gap:12px;margin:25px 0;padding:16px;border-radius:10px;background:#f3f9fc;font-size:12px}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.report-paper h3{margin:26px 0 13px;color:#246e9f;font-size:15px}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.report-score-row{gap:16px}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.report-score-row&gt;div{padding:18px 20px;border-radius:10px;background:#fff9eb}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.report-score-row strong{font-size:40px}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.report-text{padding:17px 18px;border:1px solid #e2edf3;border-radius:10px;background:#f8fbfd;color:#607e95;font-size:13px;line-height:1.9}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.report-footer{margin-top:24px;padding-top:16px;color:#8ca1b0;font-size:11px}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.report-detail-intro{margin:-3px 0 13px;color:#668399;font-size:12px;line-height:1.65}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.report-itemized-scores{display:grid;gap:14px}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.report-itemized-scores section{padding:15px;border:1px solid #dce9f0;border-radius:10px;background:#fbfdfe}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.report-itemized-scores h4{margin:0 0 8px;color:#276e99;font-size:13px}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.report-itemized-scores ul{display:grid;gap:0;margin:0;padding:0;list-style:none}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.report-itemized-scores li{display:grid;grid-template-columns:minmax(150px,1fr) minmax(130px,1fr) auto;gap:12px;align-items:center;padding:10px 0;border-top:1px solid #e7eff4;color:#668198;font-size:12px;line-height:1.45}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.report-itemized-scores li:first-child{border-top:0}.report-itemized-scores .score-item-title{color:#315b76;font-weight:800}.report-itemized-scores b{color:#1975a8;white-space:nowrap}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@media(max-width:760px){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.screen:not(#screen-home){padding:27px 18px 42px}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.screen:not(#screen-home)::before{height:190px}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.screen-title{margin-bottom:22px;padding-bottom:17px;gap:11px}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.screen-title h2{font-size:23px}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.screen-title small{font-size:12px}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.screen-title .step{padding:7px 9px;font-size:11px}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.screen-title .step i.progress-fill{width:46px!important}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.image-choice-panel{padding:20px}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.image-choice-panel h3{font-size:20px}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.image-candidates.multi{grid-template-columns:repeat(2,minmax(0,1fr))}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#screen-video .video-task-layout{max-width:none}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#screen-video .video-action-bar{grid-template-columns:1fr;gap:10px;padding:13px}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#screen-video .video-action-bar .confirm-btn{width:100%}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.result-layout{grid-template-columns:1fr}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.result-nav{display:flex;align-items:center;gap:2px;padding:8px;overflow:auto;border-right:0;border-bottom:1px solid #dbe9f1}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.result-bot{display:none}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.result-nav button{width:auto;flex:0 0 auto;padding:9px 12px;border-radius:7px;white-space:nowrap}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.result-nav button.active::before{display:none}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.result-main{padding:20px}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.score-breakdown{grid-template-columns:repeat(2,minmax(0,1fr))}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.report-paper{padding:25px 21px}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.report-heading h1{font-size:22px}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.report-info{grid-template-columns:repeat(2,minmax(0,1fr))}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.report-itemized-scores li{grid-template-columns:1fr auto;gap:5px 10px}.report-itemized-scores li span:nth-child(2){grid-column:1 / -1}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@media(max-width:480px){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.screen-title .step{display:none!important}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.image-choice-panel{padding:17px}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.image-candidates{gap:10px}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.image-candidate span{left:7px;top:7px;width:25px;height:25px}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.result-top{grid-template-columns:1fr}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.metric{grid-template-columns:96px 1fr 34px;gap:8px;font-size:11px}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.result-actions{flex-direction:column}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#screen-result .result-actions .confirm-btn,#screen-result .result-actions .outline-btn{width:100%}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.screen-title .outline-btn{padding:9px 10px;font-size:0}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.screen-title .outline-btn::before{content:'打印';font-size:12px}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.report-score-row{flex-direction:column}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.report-footer{gap:8px;flex-direction:column}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 print{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html,body{height:auto!important;overflow:visible!important;background:#fff!important}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.app-wrap{height:auto!important;min-height:0!important;overflow:visible!important}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.screen:not(#screen-home){min-height:0!important;padding:0!important;background:#fff!important}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.screen:not(#screen-home)::before{display:none!important}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.screen-title{display:none!important}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#screen-report .report-paper{max-width:none;border:0;border-radius:0;box-shadow:none;padding:0}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Home report access remains available without competing with the task cards.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.home-report-btn{position:absolute;top:4%;right:6%;z-index:6;display:flex;align-items:center;gap:8px;border:1px solid rgba(255,255,255,.66);border-radius:10px;padding:10px 13px;background:rgba(255,255,255,.92);color:#256990;font:800 12px/1 'Nunito','Noto Sans SC',sans-serif;box-shadow:0 7px 15px rgba(20,91,137,.17);cursor:pointer;transition:transform .18s ease,background .18s ease,color .18s ease}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.home-report-btn svg{width:17px;height:17px}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.home-report-btn:not(:disabled):hover{background:#fff;color:#17618c;transform:translateY(-2px)}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#screen-home .home-report-btn:disabled{border-color:rgba(255,255,255,.42);background:rgba(240,249,253,.72);color:#7599ae;box-shadow:none;cursor:not-allowed}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@media(max-width:620px){#screen-home .home-report-btn{top:4%;right:4%;padding:8px 10px;font-size:10px}#screen-home .home-report-btn svg{width:15px;height:15px}}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Three-image classification and a compact, preview-free video analysis panel.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.image-candidates.single{grid-template-columns:repeat(2,minmax(0,1fr))}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.image-candidates.multi{grid-template-columns:repeat(3,minmax(0,1fr));gap:20px}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.image-task-actions{display:grid;grid-template-columns:140px minmax(0,1fr);gap:12px;margin-top:24px}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.image-task-actions .confirm-btn{max-width:none;margin:0}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.image-task-actions .outline-btn{display:flex;align-items:center;justify-content:center;gap:6px}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.image-task-actions .outline-btn svg{width:16px;height:16px}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.image-task-actions .outline-btn:disabled{border-color:#d7e2e9;background:#f5f8fa;color:#a3b5c1;cursor:not-allowed}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.video-analysis-panel{min-height:0}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.video-analysis-panel .analysis-state{margin-top:0}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#screen-video .camera-consent{padding:11px 0;border-bottom:1px solid #e5eef3}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@media(max-width:760px){#screen-image .image-candidates.single,#screen-image .image-candidates.multi{grid-template-columns:repeat(2,minmax(0,1fr))}}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@media(max-width:480px){#screen-image .image-task-actions{grid-template-columns:1fr}.image-task-actions .outline-btn{min-height:46px}}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Thirty-point scoring and screening guidance.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.risk-label{display:block;margin:13px 0 8px;color:#1b719f;font-size:18px;line-height:1.35}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#screen-result .rating-card p{font-size:12px;line-height:1.75}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.score-rules{display:grid;grid-template-columns:minmax(0,1fr) auto;gap:13px 22px;margin-top:16px;color:#5f7e95;font-size:12px;line-height:1.4}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.score-rules b{color:#244f6d;font-size:12px;white-space:nowrap}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.report-score-row p{margin:10px 0 0;color:#648198;font-size:12px;line-height:1.7}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#screen-report .report-score-row .risk-label{margin:7px 0 0;font-size:17px}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.screening-guidance{display:grid;gap:10px}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.screening-guidance&gt;div{padding:14px 15px;border:1px solid #dce9f0;border-radius:9px;background:#f8fbfd}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.screening-guidance b,.screening-guidance strong{display:block}.screening-guidance b{color:#2a719d;font-size:12px}.screening-guidance strong{margin-top:4px;color:#294f6d;font-size:14px}.screening-guidance p{margin:7px 0 0;color:#678298;font-size:12px;line-height:1.7}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.report-disclaimer{margin:18px 0 0;padding:11px 13px;border-left:3px solid #e6a22a;background:#fff9eb;color:#716546;font-size:12px;line-height:1.65}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@media(max-width:480px){.score-rules{grid-template-columns:1fr;gap:5px}.score-rules b{margin-bottom:8px;white-space:normal}}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Square image choices retain the entire source image without cropping.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.image-candidate{aspect-ratio:1 / 1;display:block;min-width:0;min-height:0}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Position against the button's definite box so intrinsic image dimensions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cannot enlarge an implicit grid row and get clipped by overflow:hidden.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#screen-image .image-candidate img,#screen-image .image-candidates.single .image-candidate img{position:absolute;inset:0;display:block;width:100%;height:100%;min-width:0;min-height:0;max-width:100%;max-height:100%;aspect-ratio:auto;object-fit:contain;object-position:center}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/* Desktop task fit: show the complete source image and keep the controls in view. */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@media(min-width:761px){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.image-task-layout{max-width:980px;margin:16px 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.image-candidates.single{gap:14px}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.image-candidate{height:clamp(220px,30vh,300px);aspect-ratio:auto}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#screen-image .image-task-actions{margin-top:16px}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src/api_server.py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json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mimetypes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os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re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http.server import BaseHTTPRequestHandler, ThreadingHTTPServer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pathlib import Path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urllib.parse import urlparse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src.evaluation.scoring import build_report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src.image_task.tasks import IMAGE_TASKS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src.report.generator import generate_report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src.video_task.analyzer import analyze_captured_frames, analyze_video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ROOT = Path(__file__).resolve().parents[1]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FRONTEND_ROOT = ROOT / "frontend"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IMAGE_ROOT = ROOT / "data" / "images"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PORT = int(os.getenv("PORT", "5173"))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IMAGE_TASK_COUNT = 6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VIDEO_TASK_COUNT = 3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IMAGE_POINTS = 3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VIDEO_POINTS = 4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VIDEO_TASKS =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"video-q1": {"fileName": "happy-1.mp4", "target": "开心"},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"video-q2": {"fileName": "sad-1.mp4", "target": "难过"},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"video-q3": {"fileName": "fear-1.mp4", "target": "害怕"},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VIDEO_FILES =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"happy-1.mp4": ROOT / "data" / "videos" / "happy" / "happy_1.mp4",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"sad-1.mp4": ROOT / "data" / "videos" / "sad" / "sad_1.mp4",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"fear-1.mp4": ROOT / "data" / "videos" / "fear" / "fear_1.mp4",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SESSION = {"id": "demo-session-001", "childName": "乐乐小朋友", "status": "进行中", "completed": 0, "total": IMAGE_TASK_COUNT + VIDEO_TASK_COUNT}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IMAGE_ANSWERS: list[dict]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VIDEO_ANSWERS: list[dict]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upsert_answer(collection: list[dict], answer: dict) -&gt;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for index, existing in enumerate(collection):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existing["taskId"] == answer["taskId"]: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collection[index] = answer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return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collection.append(answer)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update_session_progress() -&gt;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SESSION["completed"] = len(IMAGE_ANSWERS) + len(VIDEO_ANSWERS)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SESSION["status"] = "已完成" if SESSION["completed"] == SESSION["total"] else "进行中"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class Handler(BaseHTTPRequestHandler):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log_message(self, format, *args):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json_response(self, status: int, payload: dict):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body = json.dumps(payload, ensure_ascii=False).encode("utf-8")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self.send_response(status)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self.send_header("Content-Type", "application/json; charset=utf-8")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self.send_header("Cache-Control", "no-store")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self.send_header("Access-Control-Allow-Origin", "*")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self.send_header("Access-Control-Allow-Methods", "GET, POST, OPTIONS")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self.send_header("Access-Control-Allow-Headers", "Content-Type")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self.end_headers()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self.wfile.write(body)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read_body(self) -&gt; dict: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length = int(self.headers.get("Content-Length", "0"))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length &gt; 1_000_000: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raise ValueError("payload too large")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raw = self.rfile.read(length) if length else b"{}"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json.loads(raw.decode("utf-8"))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do_OPTIONS(self):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self.send_response(204)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self.send_header("Access-Control-Allow-Origin", "*")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self.send_header("Access-Control-Allow-Methods", "GET, POST, OPTIONS")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self.send_header("Access-Control-Allow-Headers", "Content-Type")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self.end_headers()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do_GET(self):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route = urlparse(self.path).path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route == "/api/health": return self.json_response(200, {"ok": True, "service": "expression-norms-api", "version": "1.0.0"})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route == "/api/session": return self.json_response(200, SESSION)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route == "/api/tasks/image": return self.json_response(200, {"version": "demo-2.1", "total": len(IMAGE_TASKS), "tasks": IMAGE_TASKS})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route == "/api/video/sample": return self.json_response(200, analyze_video("happy-1.mp4", "开心"))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route == "/api/report":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SESSION["completed"] &lt; SESSION["total"]: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return self.json_response(409, {"error": "请完成全部图片和视频测试后再生成最终报告"})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return self.json_response(200, generate_report(SESSION["id"], IMAGE_ANSWERS, VIDEO_ANSWERS))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route.startswith("/media/videos/"):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return self.serve_video(route)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self.serve_static(route)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do_POST(self):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route = urlparse(self.path).path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try: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body = self.read_body()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route == "/api/answers/image":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task_id = body.get("taskId", "")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match = re.fullmatch(r"image-single-[1-6]", task_id)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option_id = body.get("optionId")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if not match or option_id not in {"A", "B", "C"}: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raise ValueError("invalid image task or option")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task_type = "single"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points = IMAGE_POINTS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task = next((item for item in IMAGE_TASKS if item["id"] == task_id), None)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if task is None or option_id not in {item["id"] for item in task["options"]}: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raise ValueError("invalid image task or option")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is_correct = option_id == task["correctOption"]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answer = {"taskId": task_id, "type": task_type, "optionId": option_id, "isCorrect": is_correct, "points": points,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    "score": points if is_correct else 0, "answeredAt": "server-time"}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upsert_answer(IMAGE_ANSWERS, answer)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update_session_progress()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return self.json_response(200, answer)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route == "/api/video/analyze":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task = VIDEO_TASKS.get(body.get("taskId"))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if not task: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raise ValueError("invalid video task")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analysis = analyze_captured_frames(body.get("frames", []), task["target"])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correct = analysis.get("isMatch") is True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answer = {"taskId": body["taskId"], "isCorrect": correct, "points": VIDEO_POINTS, "emotion": analysis["emotion"], "target": task["target"], "answeredAt": "server-time"}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upsert_answer(VIDEO_ANSWERS, answer)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update_session_progress()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return self.json_response(200, {**analysis, "isCorrect": correct, "score": VIDEO_POINTS if correct else 0, "fileName": task["fileName"]})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route == "/api/session/reset":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IMAGE_ANSWERS.clear()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VIDEO_ANSWERS.clear()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update_session_progress()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return self.json_response(200, SESSION)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self.json_response(404, {"error": "API route not found"})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except (ValueError, json.JSONDecodeError) as error: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self.json_response(400, {"error": str(error)})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serve_static(self, route: str):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is_image = route.startswith("/images/")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root = IMAGE_ROOT if is_image else FRONTEND_ROOT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relative = route.removeprefix("/images/") if is_image else ("index.html" if route == "/" else route.lstrip("/"))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 = (root / relative).resolve()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(root not in target.parents and target != root) or not target.is_file():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return self.json_response(404, {"error": "Not found"})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content_type = mimetypes.guess_type(target.name)[0] or "application/octet-stream"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self.send_response(200)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self.send_header("Content-Type", f"{content_type}; charset=utf-8" if content_type.startswith("text/") else content_type)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self.end_headers()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self.wfile.write(target.read_bytes())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serve_video(self, route: str):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 = VIDEO_FILES.get(Path(route).name)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not target or not target.is_file():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return self.json_response(404, {"error": "Video not found"})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size = target.stat().st_size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start, end = 0, size - 1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range_header = self.headers.get("Range")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range_header: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match = re.fullmatch(r"bytes=(\d*)-(\d*)", range_header)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not match: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self.send_response(416)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self.send_header("Content-Range", f"bytes */{size}")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self.end_headers()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return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start = int(match.group(1) or 0)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end = min(int(match.group(2) or size - 1), size - 1)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start &gt;= size or start &gt; end: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self.send_response(416)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self.send_header("Content-Range", f"bytes */{size}")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self.end_headers()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return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self.send_response(206)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self.send_header("Content-Range", f"bytes {start}-{end}/{size}")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else: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self.send_response(200)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self.send_header("Content-Type", "video/mp4")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self.send_header("Content-Length", str(end - start + 1))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self.send_header("Accept-Ranges", "bytes")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self.end_headers()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with target.open("rb") as video: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video.seek(start)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self.wfile.write(video.read(end - start + 1))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run():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server = ThreadingHTTPServer(("", PORT), Handler)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print(f"Expression Norms Python API running at http://localhost:{PORT}")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try: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server.serve_forever()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except KeyboardInterrupt: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pass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finally: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server.server_close()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if __name__ == "__main__":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run()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src/__init__.py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"""ASD expression norms backend package."""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src/evaluation/scoring.py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risk_band(score: float) -&gt; dict: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score &lt;= 17: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{"label": "高关注 / ASD 一致表现区",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"explanation": "面部情绪加工或情境归因存在较明显困难。建议进行完整发育、语言和 ASD 专业评估，本结果不可直接诊断。"}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score &lt;= 22: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{"label": "潜在风险区",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"explanation": "表现处于边界范围。应结合年龄、语言水平、分项差异、施测状态和家庭/园所观察，必要时在 6–12 个月后使用平行题复测。"}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{"label": "低风险 / 典型表现区",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"explanation": "在本任务中的表现较好，但不能排除 ASD，也不能证明儿童在真实社交情境中没有困难。"}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build_report(session_id: str, image_answers: list[dict], video_answers: list[dict]) -&gt; dict: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image_score = sum(answer["points"] for answer in image_answers if answer["isCorrect"])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video_score = sum(answer["points"] for answer in video_answers if answer["isCorrect"])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overall = image_score + video_score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band = risk_band(overall)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image_details = [{"taskId": answer["taskId"], "taskType": answer["type"], "selectedOption": answer["optionId"],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"isCorrect": answer["isCorrect"], "score": answer["points"] if answer["isCorrect"] else 0,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"maxScore": answer["points"]} for answer in image_answers]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video_details = [{"taskId": answer["taskId"], "target": answer.get("target"), "capturedEmotion": answer["emotion"],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"isMatch": answer["isCorrect"], "score": answer["points"] if answer["isCorrect"] else 0,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"maxScore": 4} for answer in video_answers]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{"sessionId": session_id, "scores": {"image": image_score, "video": video_score, "total": overall},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"overall": overall, "total": 30, "risk": band, "conclusion": band["label"],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"insights": [{"title": "图片情绪识别", "detail": f"{image_score} / 18 分"},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   {"title": "视频表情任务", "detail": f"{video_score} / 12 分"}],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"details": {"images": image_details, "videos": video_details}}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src/evaluation/__init__.py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"""Scoring and assessment state."""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src/image_task/tasks.py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"""Definitions for the two image task groups used by the assessment."""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EMOTION_LABELS = {"happy": "开心", "sad": "悲伤", "fear": "恐惧"}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SINGLE_SPECS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("开心", "下面哪张图片是开心的？", ["happy1.jpg", "sad1.jpg"]),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("悲伤", "下面哪张图片更能体现悲伤情绪？", ["happy2.jpg", "sad2.jpg"]),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("恐惧", "下面哪张图片更能体现恐惧情绪？", ["fear1.jpg", "happy3.jpg"]),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("开心", "下面哪张图片更能体现开心情绪？", ["sad3.jpg", "happy4.jpg"]),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("恐惧", "哪一张图片表现出恐惧情绪？", ["happy5.jpg", "fear2.jpg"]),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("悲伤", "哪一张图片表现出悲伤情绪？", ["happy6.jpg", "sad4.jpg"]),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MULTI_SPECS = [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("恐惧", "在这 3 张图片中，哪一张表达了恐惧？", ["happy7.jpg", "sad5.jpg", "fear3.jpg"]),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("悲伤", "在这 3 张图片中，哪一张表达了悲伤？", ["happy8.jpg", "sad6.jpg", "happy9.jpg"]),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("开心", "从 3 张图片中找出自然微笑的表情。", ["happy10.jpg", "sad7.jpg", "sad8.jpg"]),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("悲伤", "在这 3 张图片中，哪一张表达了悲伤？", ["happy11.jpg", "sad9.jpg", "happy12.jpg"]),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("开心", "从 3 张图片中找出自然微笑的表情。", ["happy13.jpg", "sad10.jpg", "sad11.jpg"]),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("悲伤", "在这 3 张图片中，哪一张表达了悲伤？", ["happy14.jpg", "sad12.jpg", "happy15.jpg"]),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_emotion_from_file(filename: str) -&gt; str: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for key, label in EMOTION_LABELS.items():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filename.startswith(key) and filename[len(key):].split(".", 1)[0].isdigit():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return label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raise ValueError(f"unknown image emotion: {filename}")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_options(filenames: list[str]) -&gt; list[dict]: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options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for index, filename in enumerate(filenames):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option_id = chr(65 + index)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emotion = _emotion_from_file(filename)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options.append({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"id": option_id,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"label": option_id,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"emotion": emotion,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"imageUrl": f"/images/{filename}",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"url": f"/images/{filename}",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"alt": f"{emotion}表情图片",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options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_build_tasks(specs: list[tuple[str, str, list[str]]], mode: str, points: float) -&gt; list[dict]: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tasks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for index, (target, prompt, filenames) in enumerate(specs):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target_file = next(filename for filename in filenames if _emotion_from_file(filename) == target)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correct_index = filenames.index(target_file)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options = _options(filenames)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correct = chr(65 + correct_index)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task_number = index + 1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tasks.append({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"id": f"image-{mode}-{task_number}",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"type": "single-choice" if mode == "single" else "multi-choice",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"mode": mode,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"points": points,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"emotion": target,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"target": target,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"prompt": prompt,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"reason": "重点观察眼睛、眉毛、嘴角和整体面部张力。",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"correctOption": correct,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"options": options,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tasks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IMAGE_TASKS = _build_tasks(SINGLE_SPECS, "single", 3)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IMAGE_TASK = IMAGE_TASKS[0]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validate_answer(option_id: str, task_id: str = "image-single-1") -&gt; dict: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task = next((item for item in IMAGE_TASKS if item["id"] == task_id), None)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task is None or option_id not in {item["id"] for item in task["options"]}: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raise ValueError("invalid image task or option")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correct = option_id == task["correctOption"]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"taskId": task_id,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"optionId": option_id,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"isCorrect": correct,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"score": task["points"] if correct else 0,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"feedback": "判断正确。" if correct else "再观察一下嘴角、眉眼和整体面部张力。",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src/image_task/__init__.py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"""Image task data and answer validation."""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src/model/emotion_model.py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dataclasses import dataclass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@dataclass(frozen=True)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class EmotionPrediction: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emotion: str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confidence: float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features: list[str]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explanation: str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class DemoEmotionModel: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"""Stable placeholder for a real frame/video emotion model."""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predict_video(self, file_name: str | None = None) -&gt; EmotionPrediction: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emotion = "开心"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file_name and "sad" in file_name: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emotion = "难过"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elif file_name and "fear" in file_name: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emotion = "恐惧"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EmotionPrediction(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emotion=emotion,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confidence=0.87,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features=["嘴角、眉眼等动作变化与目标情绪相符", "面部动作保持稳定", "系统在后台完成本题分析"],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explanation=f"面部动作模式与“{emotion}”情绪表达相符。",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src/model/__init__.py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"""Model adapters and deterministic demo model."""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src/report/generator.py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src.evaluation.scoring import build_report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generate_report(session_id: str, image_answers: list[dict], video_answers: list[dict]) -&gt; dict: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build_report(session_id, image_answers, video_answers)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src/report/__init__.py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"""Report serialization."""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src/video_task/analyzer.py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base64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video_emotion_model import CameraEmotionAnalyzer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analyze_captured_frames(frame_data: list[str], target_emotion: str | None = None) -&gt; dict: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"""Analyze JPEG frames captured by the browser camera without persisting them."""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try: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import cv2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import numpy as np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except ImportError as exc: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raise RuntimeError("视频模型需要安装 opencv-python 和 deepface") from exc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frames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for encoded in frame_data: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raw = base64.b64decode(encoded, validate=True)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frame = cv2.imdecode(np.frombuffer(raw, dtype=np.uint8), cv2.IMREAD_COLOR)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frame is not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frames.append(frame)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if not frames: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raise RuntimeError("未收到可分析的摄像头画面")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result = CameraEmotionAnalyzer().aggregate_frames(frames, target_emotion=target_emotion)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payload = result.as_dict()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payload["explanation"] = 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f"摄像头采集的 {result.frames_analyzed} 帧面部画面中，主导表情为“{result.emotion}”，"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f"与目标“{result.target_emotion}”{'一致' if result.is_match else '不一致'}。"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payload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analyze_video(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file_name: str | None = None,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target_emotion: str | None = None,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duration_seconds: float = 6.0,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display: bool = True,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) -&gt; dict: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"""Analyze the live webcam while the task video is being shown.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``file_name`` is retained for API compatibility and is not opened or analyzed.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result = CameraEmotionAnalyzer().analyze_camera(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target_emotion=target_emotion,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duration_seconds=duration_seconds,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display=display,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payload = result.as_dict()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payload["durationSeconds"] = duration_seconds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payload["fileName"] = file_name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payload["explanation"] = 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f"实时摄像头表情聚合结果为“{result.emotion}”。"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result.is_match is None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else f"实时摄像头表情为“{result.emotion}”，与目标“{result.target_emotion}”"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f"{'一致' if result.is_match else '不一致'}。"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payload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src/video_task/__init__.py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"""Video task analysis endpoints."""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video_emotion_model/cli.py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argparse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.model import CameraEmotionAnalyzer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main() -&gt;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parser = argparse.ArgumentParser(description="OpenCV + DeepFace 实时摄像头表情检测")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parser.add_argument("--target", help="当前视频对应的目标情绪，例如 开心、难过、害怕")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parser.add_argument("--camera", type=int, default=0)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parser.add_argument("--duration", type=float, default=6.0)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parser.add_argument("--no-display", action="store_true")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args = parser.parse_args()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result = CameraEmotionAnalyzer(args.camera).analyze_camera(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target_emotion=args.target, duration_seconds=args.duration, display=not args.no_display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print(result.as_dict())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if __name__ == "__main__":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main()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video_emotion_model/frame_cli.py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"""Analyze browser-captured camera frames received through standard input."""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json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import sys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src.video_task.analyzer import analyze_captured_frames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main() -&gt;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payload = json.load(sys.stdin)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result = analyze_captured_frames(payload.get("frames", []), payload.get("targetEmotion"))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print(json.dumps(result, ensure_ascii=False))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if __name__ == "__main__":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main()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video_emotion_model/model.py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__future__ import annotations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collections import Counter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dataclasses import dataclass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time import monotonic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typing import Any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EMOTION_ALIASES =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"happy": "开心",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"sad": "难过",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"fear": "害怕",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"angry": "生气",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"surprise": "惊讶",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"disgust": "厌恶",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"neutral": "中性",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"开心": "开心",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"快乐": "开心",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"悲伤": "难过",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"伤心": "难过",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"难过": "难过",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"恐惧": "害怕",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"害怕": "害怕",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def normalize_emotion(value: str) -&gt; str: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"""Map DeepFace English labels and task labels to the same Chinese vocabulary."""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key = str(value).strip().lower()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return EMOTION_ALIASES.get(key, str(value).strip())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@dataclass(frozen=True)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class EmotionResult: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emotion: str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confidence: float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frames_analyzed: int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target_emotion: str | None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is_match: bool | None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emotion_counts: dict[str, int]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as_dict(self) -&gt; dict[str, Any]: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{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"emotion": self.emotion,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"confidence": round(self.confidence, 4),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"framesAnalyzed": self.frames_analyzed,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"targetEmotion": self.target_emotion,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"isMatch": self.is_match,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"emotionCounts": self.emotion_counts,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"source": "opencv-deepface",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}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class CameraEmotionAnalyzer: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"""Analyze emotions from webcam frames. Dependencies are loaded only on use."""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__init__(self, camera_index: int = 0, sample_interval: float = 0.25) -&gt;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self.camera_index = camera_index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self.sample_interval = sample_interval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self._cv2 = None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self._deepface = None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_load_dependencies(self) -&gt;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try: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import cv2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from deepface import DeepFace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except ImportError as exc: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raise RuntimeError(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"视频模型需要安装 opencv-python 和 deepface，请执行 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"pip install -r video_emotion_model/requirements.txt"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) from exc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self._cv2, self._deepface = cv2, DeepFace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analyze_frame(self, frame: Any) -&gt; tuple[str, float]: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"""Return the dominant emotion and its probability for one BGR frame."""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self._deepface is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self._load_dependencies()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result = self._deepface.analyze(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img_path=frame,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actions=["emotion"],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enforce_detection=False,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detector_backend="opencv",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silent=True,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item = result[0] if isinstance(result, list) else result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scores = item.get("emotion", {})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not scores: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return "未识别", 0.0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label, probability = max(scores.items(), key=lambda pair: pair[1])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normalize_emotion(label), float(probability) / 100.0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aggregate_frames(self, frames: list[Any], target_emotion: str | None = None) -&gt; EmotionResult: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"""Classify supplied camera frames and compare the dominant result to a target."""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labels: list[str]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confidences: list[float]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for frame in frames: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label, confidence = self.analyze_frame(frame)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label != "未识别":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labels.append(label)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confidences.append(confidence)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not labels: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raise RuntimeError("采集画面中未检测到可用的人脸表情")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counts = Counter(labels)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emotion = counts.most_common(1)[0][0]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 = normalize_emotion(target_emotion) if target_emotion else None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EmotionResult(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emotion=emotion,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confidence=sum(confidences) / len(confidences),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frames_analyzed=len(labels),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target_emotion=target,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is_match=emotion == target if target else None,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emotion_counts=dict(counts),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def analyze_camera(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self,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target_emotion: str | None = None,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duration_seconds: float = 6.0,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display: bool = True,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) -&gt; EmotionResult: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"""Read the webcam for a fixed window and compare the aggregate result."""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duration_seconds &lt;= 0: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raise ValueError("duration_seconds must be greater than zero")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self._cv2 is None: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self._load_dependencies()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camera = self._cv2.VideoCapture(self.camera_index)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not camera.isOpened():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raise RuntimeError(f"无法打开摄像头 index={self.camera_index}")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labels: list[str]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confidences: list[float] = []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started, sampled_at = monotonic(), 0.0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try: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while monotonic() - started &lt; duration_seconds: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ok, frame = camera.read()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if not ok: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raise RuntimeError("摄像头读取失败")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now = monotonic()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if now - sampled_at &gt;= self.sample_interval: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label, confidence = self.analyze_frame(frame)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if label != "未识别":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  labels.append(label)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  confidences.append(confidence)</w:t>
      </w:r>
    </w:p>
    <w:p>
      <w:r>
        <w:br w:type="page"/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sampled_at = now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if display: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self._cv2.imshow("实时表情检测 - 按 q 提前结束", frame)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if self._cv2.waitKey(1) &amp; 0xFF == ord("q"):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        break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finally: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camera.release()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if display: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    self._cv2.destroyAllWindows()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if not labels: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    raise RuntimeError("窗口内未检测到可用的人脸表情")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counts = Counter(labels)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emotion = counts.most_common(1)[0][0]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target = normalize_emotion(target_emotion) if target_emotion else None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 xml:space="preserve">        return EmotionResult(emotion, sum(confidences) / len(confidences), len(labels), target, emotion == target if target else None, dict(counts))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# ===== File: video_emotion_model/__init__.py =====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"""Real-time webcam emotion recognition backed by OpenCV and DeepFace."""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from .model import CameraEmotionAnalyzer, EmotionResult, normalize_emotion</w:t>
      </w:r>
    </w:p>
    <w:p>
      <w:pPr>
        <w:keepLines/>
        <w:spacing w:before="0" w:after="0" w:line="240" w:lineRule="auto"/>
        <w:ind w:left="0" w:right="0"/>
      </w:pPr>
      <w:r>
        <w:rPr>
          <w:rFonts w:ascii="Consolas" w:hAnsi="Consolas" w:eastAsia="等线"/>
          <w:color w:val="000000"/>
          <w:sz w:val="13"/>
        </w:rPr>
        <w:t>__all__ = ["CameraEmotionAnalyzer", "EmotionResult", "normalize_emotion"]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794" w:bottom="794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onsolas" w:hAnsi="Consolas" w:eastAsia="等线"/>
        <w:color w:val="000000"/>
        <w:sz w:val="14"/>
      </w:rPr>
      <w:t xml:space="preserve">第 </w:t>
      <w:fldChar w:fldCharType="begin"/>
      <w:instrText xml:space="preserve">PAGE</w:instrText>
      <w:fldChar w:fldCharType="end"/>
    </w:r>
    <w:r>
      <w:rPr>
        <w:rFonts w:ascii="Consolas" w:hAnsi="Consolas" w:eastAsia="等线"/>
        <w:color w:val="000000"/>
        <w:sz w:val="14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onsolas" w:hAnsi="Consolas" w:eastAsia="等线"/>
        <w:color w:val="000000"/>
        <w:sz w:val="14"/>
      </w:rPr>
      <w:t>孤独症儿童表情识别常模评估系统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等线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